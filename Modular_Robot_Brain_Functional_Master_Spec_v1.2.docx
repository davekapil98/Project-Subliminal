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i w:val="0"/>
          <w:color w:val="142D44"/>
          <w:sz w:val="52"/>
        </w:rPr>
        <w:t>MODULAR ROBOT BRAIN</w:t>
      </w:r>
    </w:p>
    <w:p>
      <w:pPr>
        <w:jc w:val="center"/>
      </w:pPr>
      <w:r>
        <w:rPr>
          <w:rFonts w:ascii="Liberation Sans" w:hAnsi="Liberation Sans"/>
          <w:b/>
          <w:i w:val="0"/>
          <w:color w:val="2A4E69"/>
          <w:sz w:val="40"/>
        </w:rPr>
        <w:t>Functional Master Specification</w:t>
      </w:r>
    </w:p>
    <w:p>
      <w:pPr>
        <w:jc w:val="center"/>
      </w:pPr>
      <w:r>
        <w:rPr>
          <w:rFonts w:ascii="Liberation Sans" w:hAnsi="Liberation Sans"/>
          <w:b w:val="0"/>
          <w:i w:val="0"/>
          <w:color w:val="4A555D"/>
          <w:sz w:val="21"/>
        </w:rPr>
        <w:t>SO-101 / Isaac Sim / JEPA world model / flow-matching motor control / 1.024B local system</w:t>
      </w:r>
    </w:p>
    <w:p/>
    <w:tbl>
      <w:tblPr>
        <w:tblStyle w:val="TableGrid"/>
        <w:tblW w:type="auto" w:w="0"/>
        <w:jc w:val="center"/>
        <w:tblLook w:firstColumn="1" w:firstRow="1" w:lastColumn="0" w:lastRow="0" w:noHBand="0" w:noVBand="1" w:val="04A0"/>
      </w:tblPr>
      <w:tblGrid>
        <w:gridCol w:w="5155"/>
        <w:gridCol w:w="5155"/>
      </w:tblGrid>
      <w:tr>
        <w:trPr>
          <w:tblHeader w:val="true"/>
          <w:cantSplit w:val="true"/>
          <w:cantSplit/>
        </w:trPr>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7"/>
              </w:rPr>
              <w:t>Field</w:t>
            </w:r>
          </w:p>
        </w:tc>
        <w:tc>
          <w:tcPr>
            <w:tcW w:type="dxa" w:w="6912"/>
            <w:shd w:fill="D9E7F3"/>
            <w:vAlign w:val="center"/>
            <w:tcMar>
              <w:top w:w="70" w:type="dxa"/>
              <w:start w:w="90" w:type="dxa"/>
              <w:bottom w:w="70" w:type="dxa"/>
              <w:end w:w="90" w:type="dxa"/>
            </w:tcMar>
          </w:tcPr>
          <w:p>
            <w:pPr>
              <w:spacing w:after="0"/>
              <w:jc w:val="left"/>
            </w:pPr>
            <w:r>
              <w:rPr>
                <w:rFonts w:ascii="Liberation Sans" w:hAnsi="Liberation Sans"/>
                <w:b/>
                <w:color w:val="142A3C"/>
                <w:sz w:val="17"/>
              </w:rPr>
              <w:t>Baseline</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7"/>
              </w:rPr>
              <w:t>Version</w:t>
            </w:r>
          </w:p>
        </w:tc>
        <w:tc>
          <w:tcPr>
            <w:tcW w:type="dxa" w:w="6912"/>
            <w:tcMar>
              <w:top w:w="60" w:type="dxa"/>
              <w:start w:w="90" w:type="dxa"/>
              <w:bottom w:w="60" w:type="dxa"/>
              <w:end w:w="90" w:type="dxa"/>
            </w:tcMar>
          </w:tcPr>
          <w:p>
            <w:r>
              <w:t>1.2</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7"/>
              </w:rPr>
              <w:t>Date</w:t>
            </w:r>
          </w:p>
        </w:tc>
        <w:tc>
          <w:tcPr>
            <w:tcW w:type="dxa" w:w="6912"/>
            <w:tcMar>
              <w:top w:w="60" w:type="dxa"/>
              <w:start w:w="90" w:type="dxa"/>
              <w:bottom w:w="60" w:type="dxa"/>
              <w:end w:w="90" w:type="dxa"/>
            </w:tcMar>
            <w:shd w:fill="F7F9FB"/>
          </w:tcPr>
          <w:p>
            <w:r>
              <w:t>28 August 2026</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7"/>
              </w:rPr>
              <w:t>Status</w:t>
            </w:r>
          </w:p>
        </w:tc>
        <w:tc>
          <w:tcPr>
            <w:tcW w:type="dxa" w:w="6912"/>
            <w:tcMar>
              <w:top w:w="60" w:type="dxa"/>
              <w:start w:w="90" w:type="dxa"/>
              <w:bottom w:w="60" w:type="dxa"/>
              <w:end w:w="90" w:type="dxa"/>
            </w:tcMar>
          </w:tcPr>
          <w:p>
            <w:r>
              <w:t>Updated architecture, training/data plan, repository structure and implementation learning guide</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7"/>
              </w:rPr>
              <w:t>Primary robot</w:t>
            </w:r>
          </w:p>
        </w:tc>
        <w:tc>
          <w:tcPr>
            <w:tcW w:type="dxa" w:w="6912"/>
            <w:tcMar>
              <w:top w:w="60" w:type="dxa"/>
              <w:start w:w="90" w:type="dxa"/>
              <w:bottom w:w="60" w:type="dxa"/>
              <w:end w:w="90" w:type="dxa"/>
            </w:tcMar>
            <w:shd w:fill="F7F9FB"/>
          </w:tcPr>
          <w:p>
            <w:pPr>
              <w:spacing w:after="0"/>
            </w:pPr>
            <w:r>
              <w:rPr>
                <w:rFonts w:ascii="Liberation Sans" w:hAnsi="Liberation Sans"/>
                <w:b w:val="0"/>
                <w:color w:val="1E2226"/>
                <w:sz w:val="17"/>
              </w:rPr>
              <w:t>LeRobot SO-101 single arm</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7"/>
              </w:rPr>
              <w:t>Parameter budget</w:t>
            </w:r>
          </w:p>
        </w:tc>
        <w:tc>
          <w:tcPr>
            <w:tcW w:type="dxa" w:w="6912"/>
            <w:tcMar>
              <w:top w:w="60" w:type="dxa"/>
              <w:start w:w="90" w:type="dxa"/>
              <w:bottom w:w="60" w:type="dxa"/>
              <w:end w:w="90" w:type="dxa"/>
            </w:tcMar>
          </w:tcPr>
          <w:p>
            <w:pPr>
              <w:spacing w:after="0"/>
            </w:pPr>
            <w:r>
              <w:rPr>
                <w:rFonts w:ascii="Liberation Sans" w:hAnsi="Liberation Sans"/>
                <w:b w:val="0"/>
                <w:color w:val="1E2226"/>
                <w:sz w:val="17"/>
              </w:rPr>
              <w:t>1,024M neural parameters total</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7"/>
              </w:rPr>
              <w:t>Runtime</w:t>
            </w:r>
          </w:p>
        </w:tc>
        <w:tc>
          <w:tcPr>
            <w:tcW w:type="dxa" w:w="6912"/>
            <w:tcMar>
              <w:top w:w="60" w:type="dxa"/>
              <w:start w:w="90" w:type="dxa"/>
              <w:bottom w:w="60" w:type="dxa"/>
              <w:end w:w="90" w:type="dxa"/>
            </w:tcMar>
            <w:shd w:fill="F7F9FB"/>
          </w:tcPr>
          <w:p>
            <w:pPr>
              <w:spacing w:after="0"/>
            </w:pPr>
            <w:r>
              <w:rPr>
                <w:rFonts w:ascii="Liberation Sans" w:hAnsi="Liberation Sans"/>
                <w:b w:val="0"/>
                <w:color w:val="1E2226"/>
                <w:sz w:val="17"/>
              </w:rPr>
              <w:t>Local; no external LLM API dependency</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7"/>
              </w:rPr>
              <w:t>Cloud budget</w:t>
            </w:r>
          </w:p>
        </w:tc>
        <w:tc>
          <w:tcPr>
            <w:tcW w:type="dxa" w:w="6912"/>
            <w:tcMar>
              <w:top w:w="60" w:type="dxa"/>
              <w:start w:w="90" w:type="dxa"/>
              <w:bottom w:w="60" w:type="dxa"/>
              <w:end w:w="90" w:type="dxa"/>
            </w:tcMar>
          </w:tcPr>
          <w:p>
            <w:pPr>
              <w:spacing w:after="0"/>
            </w:pPr>
            <w:r>
              <w:rPr>
                <w:rFonts w:ascii="Liberation Sans" w:hAnsi="Liberation Sans"/>
                <w:b w:val="0"/>
                <w:color w:val="1E2226"/>
                <w:sz w:val="17"/>
              </w:rPr>
              <w:t>&lt; $50 total GB100 rental; user-specified rental rate $18/day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2F8"/>
            <w:tcMar>
              <w:top w:w="120" w:type="dxa"/>
              <w:start w:w="140" w:type="dxa"/>
              <w:bottom w:w="120" w:type="dxa"/>
              <w:end w:w="140" w:type="dxa"/>
            </w:tcMar>
          </w:tcPr>
          <w:p>
            <w:r>
              <w:t>Purpose: one implementation reference for architecture, data, repository structure, training order, hardware allocation, integration, quantization, evaluation and the terminology/layer knowledge required to understand and eventually reimplement the models.</w:t>
            </w:r>
          </w:p>
        </w:tc>
      </w:tr>
    </w:tbl>
    <w:p>
      <w:pPr>
        <w:spacing w:after="0"/>
      </w:pPr>
    </w:p>
    <w:p>
      <w:r>
        <w:br w:type="page"/>
      </w:r>
    </w:p>
    <w:p>
      <w:pPr>
        <w:pStyle w:val="Heading1"/>
        <w:keepNext/>
        <w:spacing w:before="200" w:after="80"/>
      </w:pPr>
      <w:r>
        <w:rPr>
          <w:rFonts w:ascii="Liberation Sans" w:hAnsi="Liberation Sans"/>
          <w:b/>
          <w:color w:val="182D44"/>
          <w:sz w:val="30"/>
        </w:rPr>
        <w:t>Executive Summary</w:t>
      </w:r>
    </w:p>
    <w:p>
      <w:pPr>
        <w:spacing w:after="80" w:line="254" w:lineRule="auto"/>
      </w:pPr>
      <w:r>
        <w:rPr>
          <w:rFonts w:ascii="Liberation Sans" w:hAnsi="Liberation Sans"/>
          <w:b w:val="0"/>
          <w:i w:val="0"/>
        </w:rPr>
        <w:t>The project is a modular local robot brain for the SO-101 arm. Perception and environment prediction use a shared multimodal JEPA representation; high-level reasoning remains a decoder Transformer; motor control uses a pi-inspired flow-matching action model; precise body prediction is kept separate from the world model. The system uses external working, short-term and long-term memory stores controlled by a small learned memory model.</w:t>
      </w:r>
    </w:p>
    <w:tbl>
      <w:tblPr>
        <w:tblW w:type="auto" w:w="0"/>
        <w:jc w:val="center"/>
        <w:tblLook w:firstColumn="1" w:firstRow="1" w:lastColumn="0" w:lastRow="0" w:noHBand="0" w:noVBand="1" w:val="04A0"/>
      </w:tblPr>
      <w:tblGrid>
        <w:gridCol w:w="10310"/>
      </w:tblGrid>
      <w:tr>
        <w:trPr>
          <w:cantSplit/>
        </w:trPr>
        <w:tc>
          <w:tcPr>
            <w:tcW w:type="dxa" w:w="10310"/>
            <w:shd w:fill="EAF2F8"/>
            <w:tcMar>
              <w:top w:w="120" w:type="dxa"/>
              <w:start w:w="140" w:type="dxa"/>
              <w:bottom w:w="120" w:type="dxa"/>
              <w:end w:w="140" w:type="dxa"/>
            </w:tcMar>
          </w:tcPr>
          <w:p>
            <w:pPr>
              <w:spacing w:after="0"/>
            </w:pPr>
            <w:r>
              <w:rPr>
                <w:rFonts w:ascii="Liberation Sans" w:hAnsi="Liberation Sans"/>
                <w:b/>
                <w:color w:val="182D44"/>
                <w:sz w:val="18"/>
              </w:rPr>
              <w:t>Core rule: high-level models decide what should happen; the Motor Cortex decides how the body should move; learned Body Dynamics and JEPA World Prediction estimate consequences before execution; hard deterministic safety rules remain outside all neural models.</w:t>
            </w:r>
          </w:p>
        </w:tc>
      </w:tr>
    </w:tbl>
    <w:p>
      <w:pPr>
        <w:spacing w:after="0"/>
      </w:pPr>
    </w:p>
    <w:p>
      <w:pPr>
        <w:pStyle w:val="Heading2"/>
        <w:keepNext/>
        <w:spacing w:before="140" w:after="80"/>
      </w:pPr>
      <w:r>
        <w:rPr>
          <w:rFonts w:ascii="Liberation Sans" w:hAnsi="Liberation Sans"/>
          <w:b/>
          <w:color w:val="243D53"/>
          <w:sz w:val="23"/>
        </w:rPr>
        <w:t>Fixed top-level decisions</w:t>
      </w:r>
    </w:p>
    <w:p>
      <w:pPr>
        <w:pStyle w:val="ListBullet"/>
        <w:spacing w:after="40"/>
      </w:pPr>
      <w:r>
        <w:rPr>
          <w:rFonts w:ascii="Liberation Sans" w:hAnsi="Liberation Sans"/>
          <w:b w:val="0"/>
          <w:i w:val="0"/>
        </w:rPr>
        <w:t>Eight neural modules totaling 1,024M parameters.</w:t>
      </w:r>
    </w:p>
    <w:p>
      <w:pPr>
        <w:pStyle w:val="ListBullet"/>
        <w:spacing w:after="40"/>
      </w:pPr>
      <w:r>
        <w:rPr>
          <w:rFonts w:ascii="Liberation Sans" w:hAnsi="Liberation Sans"/>
          <w:b w:val="0"/>
          <w:i w:val="0"/>
        </w:rPr>
        <w:t>Local Language + Speech model is retained; no GPT/API dependency.</w:t>
      </w:r>
    </w:p>
    <w:p>
      <w:pPr>
        <w:pStyle w:val="ListBullet"/>
        <w:spacing w:after="40"/>
      </w:pPr>
      <w:r>
        <w:rPr>
          <w:rFonts w:ascii="Liberation Sans" w:hAnsi="Liberation Sans"/>
          <w:b w:val="0"/>
          <w:i w:val="0"/>
        </w:rPr>
        <w:t>Multimodal JEPA Encoder replaces the previous standalone Sensor Fusion design and shares its latent state with the JEPA World Predictor.</w:t>
      </w:r>
    </w:p>
    <w:p>
      <w:pPr>
        <w:pStyle w:val="ListBullet"/>
        <w:spacing w:after="40"/>
      </w:pPr>
      <w:r>
        <w:rPr>
          <w:rFonts w:ascii="Liberation Sans" w:hAnsi="Liberation Sans"/>
          <w:b w:val="0"/>
          <w:i w:val="0"/>
        </w:rPr>
        <w:t>Executive stays primarily an autoregressive decoder Transformer; a small Stage-JEPA head may predict useful next-task-stage latents.</w:t>
      </w:r>
    </w:p>
    <w:p>
      <w:pPr>
        <w:pStyle w:val="ListBullet"/>
        <w:spacing w:after="40"/>
      </w:pPr>
      <w:r>
        <w:rPr>
          <w:rFonts w:ascii="Liberation Sans" w:hAnsi="Liberation Sans"/>
          <w:b w:val="0"/>
          <w:i w:val="0"/>
        </w:rPr>
        <w:t>Motor Cortex consumes actuator state + physical motor goal only; it never consumes language or camera pixels.</w:t>
      </w:r>
    </w:p>
    <w:p>
      <w:pPr>
        <w:pStyle w:val="ListBullet"/>
        <w:spacing w:after="40"/>
      </w:pPr>
      <w:r>
        <w:rPr>
          <w:rFonts w:ascii="Liberation Sans" w:hAnsi="Liberation Sans"/>
          <w:b w:val="0"/>
          <w:i w:val="0"/>
        </w:rPr>
        <w:t>Body Dynamics is SO-101-specific and predicts precise future actuator state and uncertainty.</w:t>
      </w:r>
    </w:p>
    <w:p>
      <w:pPr>
        <w:pStyle w:val="ListBullet"/>
        <w:spacing w:after="40"/>
      </w:pPr>
      <w:r>
        <w:rPr>
          <w:rFonts w:ascii="Liberation Sans" w:hAnsi="Liberation Sans"/>
          <w:b w:val="0"/>
          <w:i w:val="0"/>
        </w:rPr>
        <w:t>Training is staged: code-scale test models -&gt; simulation/public-data pretraining -&gt; subsystem alignment -&gt; full-agent integration -&gt; real SO-101 teleop adaptation -&gt; NVFP4 conversion/QAT.</w:t>
      </w:r>
    </w:p>
    <w:p>
      <w:pPr>
        <w:pStyle w:val="ListBullet"/>
      </w:pPr>
      <w:r>
        <w:t>Repository/data discipline and educational reimplementations are mandatory: immutable raw data, reproducible cleaned/normalized tiers, and tiny readable versions of each neural component in learn_lab/.</w:t>
      </w:r>
    </w:p>
    <w:p>
      <w:pPr>
        <w:pStyle w:val="ListBullet"/>
        <w:spacing w:after="40"/>
      </w:pPr>
      <w:r>
        <w:rPr>
          <w:rFonts w:ascii="Liberation Sans" w:hAnsi="Liberation Sans"/>
          <w:b w:val="0"/>
          <w:i w:val="0"/>
        </w:rPr>
        <w:t>GB100 rental is restricted to data generation and final integration/NVFP4 work; the cloud budget is below $50.</w:t>
      </w:r>
    </w:p>
    <w:p>
      <w:pPr>
        <w:pStyle w:val="Heading1"/>
        <w:keepNext/>
        <w:spacing w:before="200" w:after="80"/>
      </w:pPr>
      <w:r>
        <w:rPr>
          <w:rFonts w:ascii="Liberation Sans" w:hAnsi="Liberation Sans"/>
          <w:b/>
          <w:color w:val="182D44"/>
          <w:sz w:val="30"/>
        </w:rPr>
        <w:t>1. System Objective and Functional Scope</w:t>
      </w:r>
    </w:p>
    <w:p>
      <w:pPr>
        <w:pStyle w:val="Heading2"/>
        <w:keepNext/>
        <w:spacing w:before="140" w:after="80"/>
      </w:pPr>
      <w:r>
        <w:rPr>
          <w:rFonts w:ascii="Liberation Sans" w:hAnsi="Liberation Sans"/>
          <w:b/>
          <w:color w:val="243D53"/>
          <w:sz w:val="23"/>
        </w:rPr>
        <w:t>1.1 Target behavior</w:t>
      </w:r>
    </w:p>
    <w:p>
      <w:pPr>
        <w:spacing w:after="80" w:line="254" w:lineRule="auto"/>
      </w:pPr>
      <w:r>
        <w:rPr>
          <w:rFonts w:ascii="Liberation Sans" w:hAnsi="Liberation Sans"/>
          <w:b w:val="0"/>
          <w:i w:val="0"/>
        </w:rPr>
        <w:t>A user command such as "pick up the red ball" must be converted into a physically grounded task and executed closed-loop. The system must identify the requested object, select a manipulation strategy, generate physical subgoals, test candidate futures, execute only a short safe prefix, observe reality, recover from error and store relevant outcomes.</w:t>
      </w:r>
    </w:p>
    <w:p>
      <w:pPr>
        <w:pStyle w:val="CodeSpec"/>
        <w:spacing w:after="120" w:before="60"/>
        <w:ind w:left="259" w:right="173"/>
      </w:pPr>
      <w:r>
        <w:rPr>
          <w:rFonts w:ascii="Liberation Mono" w:hAnsi="Liberation Mono"/>
          <w:b w:val="0"/>
          <w:color w:val="212A32"/>
          <w:sz w:val="17"/>
        </w:rPr>
        <w:t>Human speech/text</w:t>
        <w:br/>
        <w:t xml:space="preserve">  -&gt; Language + Speech -&gt; TASK_GOAL</w:t>
        <w:br/>
        <w:t xml:space="preserve">  -&gt; Executive -&gt; physical subgoal</w:t>
        <w:br/>
        <w:t xml:space="preserve">  -&gt; IK / goal conversion -&gt; MOTOR_GOAL</w:t>
        <w:br/>
        <w:t xml:space="preserve">  -&gt; Motor Cortex -&gt; K candidate action chunks</w:t>
        <w:br/>
        <w:t xml:space="preserve">  -&gt; Body Dynamics + JEPA World Predictor -&gt; predicted futures</w:t>
        <w:br/>
        <w:t xml:space="preserve">  -&gt; fast scorer / Executive critic -&gt; select or revise</w:t>
        <w:br/>
        <w:t xml:space="preserve">  -&gt; execute short prefix -&gt; sense -&gt; replan -&gt; memory update</w:t>
      </w:r>
    </w:p>
    <w:p>
      <w:pPr>
        <w:pStyle w:val="Heading2"/>
        <w:keepNext/>
        <w:spacing w:before="140" w:after="80"/>
      </w:pPr>
      <w:r>
        <w:rPr>
          <w:rFonts w:ascii="Liberation Sans" w:hAnsi="Liberation Sans"/>
          <w:b/>
          <w:color w:val="243D53"/>
          <w:sz w:val="23"/>
        </w:rPr>
        <w:t>1.2 Non-goals</w:t>
      </w:r>
    </w:p>
    <w:p>
      <w:pPr>
        <w:pStyle w:val="ListBullet"/>
        <w:spacing w:after="40"/>
      </w:pPr>
      <w:r>
        <w:rPr>
          <w:rFonts w:ascii="Liberation Sans" w:hAnsi="Liberation Sans"/>
          <w:b w:val="0"/>
          <w:i w:val="0"/>
        </w:rPr>
        <w:t>No raw PWM/voltage generation by neural models; normal servo position control remains underneath the learned controller.</w:t>
      </w:r>
    </w:p>
    <w:p>
      <w:pPr>
        <w:pStyle w:val="ListBullet"/>
        <w:spacing w:after="40"/>
      </w:pPr>
      <w:r>
        <w:rPr>
          <w:rFonts w:ascii="Liberation Sans" w:hAnsi="Liberation Sans"/>
          <w:b w:val="0"/>
          <w:i w:val="0"/>
        </w:rPr>
        <w:t>No all-in-one VLA. Language, perception, planning and motor control remain separable and independently trainable.</w:t>
      </w:r>
    </w:p>
    <w:p>
      <w:pPr>
        <w:pStyle w:val="ListBullet"/>
        <w:spacing w:after="40"/>
      </w:pPr>
      <w:r>
        <w:rPr>
          <w:rFonts w:ascii="Liberation Sans" w:hAnsi="Liberation Sans"/>
          <w:b w:val="0"/>
          <w:i w:val="0"/>
        </w:rPr>
        <w:t>No pixel-generative world model as the baseline. Environment prediction is primarily in JEPA latent space.</w:t>
      </w:r>
    </w:p>
    <w:p>
      <w:pPr>
        <w:pStyle w:val="ListBullet"/>
        <w:spacing w:after="40"/>
      </w:pPr>
      <w:r>
        <w:rPr>
          <w:rFonts w:ascii="Liberation Sans" w:hAnsi="Liberation Sans"/>
          <w:b w:val="0"/>
          <w:i w:val="0"/>
        </w:rPr>
        <w:t>No use of model weights as the primary episodic memory store.</w:t>
      </w:r>
    </w:p>
    <w:p>
      <w:pPr>
        <w:pStyle w:val="ListBullet"/>
        <w:spacing w:after="40"/>
      </w:pPr>
      <w:r>
        <w:rPr>
          <w:rFonts w:ascii="Liberation Sans" w:hAnsi="Liberation Sans"/>
          <w:b w:val="0"/>
          <w:i w:val="0"/>
        </w:rPr>
        <w:t>No requirement that slow reasoning complete before every motor tick.</w:t>
      </w:r>
    </w:p>
    <w:p>
      <w:pPr>
        <w:pStyle w:val="Heading1"/>
        <w:keepNext/>
        <w:spacing w:before="200" w:after="80"/>
      </w:pPr>
      <w:r>
        <w:rPr>
          <w:rFonts w:ascii="Liberation Sans" w:hAnsi="Liberation Sans"/>
          <w:b/>
          <w:color w:val="182D44"/>
          <w:sz w:val="30"/>
        </w:rPr>
        <w:t>2. Final 1.024B Functional Architecture</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val="true"/>
          <w:cantSplit/>
        </w:trPr>
        <w:tc>
          <w:tcPr>
            <w:tcW w:type="dxa" w:w="2232"/>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Module</w:t>
            </w:r>
          </w:p>
        </w:tc>
        <w:tc>
          <w:tcPr>
            <w:tcW w:type="dxa" w:w="1008"/>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Budget</w:t>
            </w:r>
          </w:p>
        </w:tc>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Core architecture</w:t>
            </w:r>
          </w:p>
        </w:tc>
        <w:tc>
          <w:tcPr>
            <w:tcW w:type="dxa" w:w="4320"/>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Primary function</w:t>
            </w:r>
          </w:p>
        </w:tc>
      </w:tr>
      <w:tr>
        <w:trPr>
          <w:cantSplit w:val="true"/>
          <w:cantSplit/>
        </w:trPr>
        <w:tc>
          <w:tcPr>
            <w:tcW w:type="dxa" w:w="2232"/>
            <w:tcMar>
              <w:top w:w="60" w:type="dxa"/>
              <w:start w:w="90" w:type="dxa"/>
              <w:bottom w:w="60" w:type="dxa"/>
              <w:end w:w="90" w:type="dxa"/>
            </w:tcMar>
          </w:tcPr>
          <w:p>
            <w:pPr>
              <w:spacing w:after="0"/>
            </w:pPr>
            <w:r>
              <w:rPr>
                <w:rFonts w:ascii="Liberation Sans" w:hAnsi="Liberation Sans"/>
                <w:b w:val="0"/>
                <w:color w:val="1E2226"/>
                <w:sz w:val="15"/>
              </w:rPr>
              <w:t>Multimodal JEPA Encoder</w:t>
            </w:r>
          </w:p>
        </w:tc>
        <w:tc>
          <w:tcPr>
            <w:tcW w:type="dxa" w:w="1008"/>
            <w:tcMar>
              <w:top w:w="60" w:type="dxa"/>
              <w:start w:w="90" w:type="dxa"/>
              <w:bottom w:w="60" w:type="dxa"/>
              <w:end w:w="90" w:type="dxa"/>
            </w:tcMar>
          </w:tcPr>
          <w:p>
            <w:pPr>
              <w:spacing w:after="0"/>
            </w:pPr>
            <w:r>
              <w:rPr>
                <w:rFonts w:ascii="Liberation Sans" w:hAnsi="Liberation Sans"/>
                <w:b w:val="0"/>
                <w:color w:val="1E2226"/>
                <w:sz w:val="15"/>
              </w:rPr>
              <w:t>250M</w:t>
            </w:r>
          </w:p>
        </w:tc>
        <w:tc>
          <w:tcPr>
            <w:tcW w:type="dxa" w:w="2880"/>
            <w:tcMar>
              <w:top w:w="60" w:type="dxa"/>
              <w:start w:w="90" w:type="dxa"/>
              <w:bottom w:w="60" w:type="dxa"/>
              <w:end w:w="90" w:type="dxa"/>
            </w:tcMar>
          </w:tcPr>
          <w:p>
            <w:pPr>
              <w:spacing w:after="0"/>
            </w:pPr>
            <w:r>
              <w:rPr>
                <w:rFonts w:ascii="Liberation Sans" w:hAnsi="Liberation Sans"/>
                <w:b w:val="0"/>
                <w:color w:val="1E2226"/>
                <w:sz w:val="15"/>
              </w:rPr>
              <w:t>ViT-style visual context encoder + multimodal fusion/resampler</w:t>
            </w:r>
          </w:p>
        </w:tc>
        <w:tc>
          <w:tcPr>
            <w:tcW w:type="dxa" w:w="4320"/>
            <w:tcMar>
              <w:top w:w="60" w:type="dxa"/>
              <w:start w:w="90" w:type="dxa"/>
              <w:bottom w:w="60" w:type="dxa"/>
              <w:end w:w="90" w:type="dxa"/>
            </w:tcMar>
          </w:tcPr>
          <w:p>
            <w:pPr>
              <w:spacing w:after="0"/>
            </w:pPr>
            <w:r>
              <w:rPr>
                <w:rFonts w:ascii="Liberation Sans" w:hAnsi="Liberation Sans"/>
                <w:b w:val="0"/>
                <w:color w:val="1E2226"/>
                <w:sz w:val="15"/>
              </w:rPr>
              <w:t>Encode cameras, IMU and proprioception into compact grounded world latents z_t.</w:t>
            </w:r>
          </w:p>
        </w:tc>
      </w:tr>
      <w:tr>
        <w:trPr>
          <w:cantSplit w:val="true"/>
          <w:cantSplit/>
        </w:trPr>
        <w:tc>
          <w:tcPr>
            <w:tcW w:type="dxa" w:w="2232"/>
            <w:tcMar>
              <w:top w:w="60" w:type="dxa"/>
              <w:start w:w="90" w:type="dxa"/>
              <w:bottom w:w="60" w:type="dxa"/>
              <w:end w:w="90" w:type="dxa"/>
            </w:tcMar>
            <w:shd w:fill="F7F9FB"/>
          </w:tcPr>
          <w:p>
            <w:pPr>
              <w:spacing w:after="0"/>
            </w:pPr>
            <w:r>
              <w:rPr>
                <w:rFonts w:ascii="Liberation Sans" w:hAnsi="Liberation Sans"/>
                <w:b w:val="0"/>
                <w:color w:val="1E2226"/>
                <w:sz w:val="15"/>
              </w:rPr>
              <w:t>JEPA World Predictor</w:t>
            </w:r>
          </w:p>
        </w:tc>
        <w:tc>
          <w:tcPr>
            <w:tcW w:type="dxa" w:w="1008"/>
            <w:tcMar>
              <w:top w:w="60" w:type="dxa"/>
              <w:start w:w="90" w:type="dxa"/>
              <w:bottom w:w="60" w:type="dxa"/>
              <w:end w:w="90" w:type="dxa"/>
            </w:tcMar>
            <w:shd w:fill="F7F9FB"/>
          </w:tcPr>
          <w:p>
            <w:pPr>
              <w:spacing w:after="0"/>
            </w:pPr>
            <w:r>
              <w:rPr>
                <w:rFonts w:ascii="Liberation Sans" w:hAnsi="Liberation Sans"/>
                <w:b w:val="0"/>
                <w:color w:val="1E2226"/>
                <w:sz w:val="15"/>
              </w:rPr>
              <w:t>140M</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5"/>
              </w:rPr>
              <w:t>Action-conditioned latent predictor Transformer</w:t>
            </w:r>
          </w:p>
        </w:tc>
        <w:tc>
          <w:tcPr>
            <w:tcW w:type="dxa" w:w="4320"/>
            <w:tcMar>
              <w:top w:w="60" w:type="dxa"/>
              <w:start w:w="90" w:type="dxa"/>
              <w:bottom w:w="60" w:type="dxa"/>
              <w:end w:w="90" w:type="dxa"/>
            </w:tcMar>
            <w:shd w:fill="F7F9FB"/>
          </w:tcPr>
          <w:p>
            <w:pPr>
              <w:spacing w:after="0"/>
            </w:pPr>
            <w:r>
              <w:rPr>
                <w:rFonts w:ascii="Liberation Sans" w:hAnsi="Liberation Sans"/>
                <w:b w:val="0"/>
                <w:color w:val="1E2226"/>
                <w:sz w:val="15"/>
              </w:rPr>
              <w:t>Predict future environment/world latents under candidate actions/subgoals.</w:t>
            </w:r>
          </w:p>
        </w:tc>
      </w:tr>
      <w:tr>
        <w:trPr>
          <w:cantSplit w:val="true"/>
          <w:cantSplit/>
        </w:trPr>
        <w:tc>
          <w:tcPr>
            <w:tcW w:type="dxa" w:w="2232"/>
            <w:tcMar>
              <w:top w:w="60" w:type="dxa"/>
              <w:start w:w="90" w:type="dxa"/>
              <w:bottom w:w="60" w:type="dxa"/>
              <w:end w:w="90" w:type="dxa"/>
            </w:tcMar>
          </w:tcPr>
          <w:p>
            <w:pPr>
              <w:spacing w:after="0"/>
            </w:pPr>
            <w:r>
              <w:rPr>
                <w:rFonts w:ascii="Liberation Sans" w:hAnsi="Liberation Sans"/>
                <w:b w:val="0"/>
                <w:color w:val="1E2226"/>
                <w:sz w:val="15"/>
              </w:rPr>
              <w:t>Motor Cortex</w:t>
            </w:r>
          </w:p>
        </w:tc>
        <w:tc>
          <w:tcPr>
            <w:tcW w:type="dxa" w:w="1008"/>
            <w:tcMar>
              <w:top w:w="60" w:type="dxa"/>
              <w:start w:w="90" w:type="dxa"/>
              <w:bottom w:w="60" w:type="dxa"/>
              <w:end w:w="90" w:type="dxa"/>
            </w:tcMar>
          </w:tcPr>
          <w:p>
            <w:pPr>
              <w:spacing w:after="0"/>
            </w:pPr>
            <w:r>
              <w:rPr>
                <w:rFonts w:ascii="Liberation Sans" w:hAnsi="Liberation Sans"/>
                <w:b w:val="0"/>
                <w:color w:val="1E2226"/>
                <w:sz w:val="15"/>
              </w:rPr>
              <w:t>128M</w:t>
            </w:r>
          </w:p>
        </w:tc>
        <w:tc>
          <w:tcPr>
            <w:tcW w:type="dxa" w:w="2880"/>
            <w:tcMar>
              <w:top w:w="60" w:type="dxa"/>
              <w:start w:w="90" w:type="dxa"/>
              <w:bottom w:w="60" w:type="dxa"/>
              <w:end w:w="90" w:type="dxa"/>
            </w:tcMar>
          </w:tcPr>
          <w:p>
            <w:pPr>
              <w:spacing w:after="0"/>
            </w:pPr>
            <w:r>
              <w:rPr>
                <w:rFonts w:ascii="Liberation Sans" w:hAnsi="Liberation Sans"/>
                <w:b w:val="0"/>
                <w:color w:val="1E2226"/>
                <w:sz w:val="15"/>
              </w:rPr>
              <w:t>Flow-matching Transformer action expert</w:t>
            </w:r>
          </w:p>
        </w:tc>
        <w:tc>
          <w:tcPr>
            <w:tcW w:type="dxa" w:w="4320"/>
            <w:tcMar>
              <w:top w:w="60" w:type="dxa"/>
              <w:start w:w="90" w:type="dxa"/>
              <w:bottom w:w="60" w:type="dxa"/>
              <w:end w:w="90" w:type="dxa"/>
            </w:tcMar>
          </w:tcPr>
          <w:p>
            <w:pPr>
              <w:spacing w:after="0"/>
            </w:pPr>
            <w:r>
              <w:rPr>
                <w:rFonts w:ascii="Liberation Sans" w:hAnsi="Liberation Sans"/>
                <w:b w:val="0"/>
                <w:color w:val="1E2226"/>
                <w:sz w:val="15"/>
              </w:rPr>
              <w:t>Generate K short SO-101 joint-position action chunks from current body state + motor goal.</w:t>
            </w:r>
          </w:p>
        </w:tc>
      </w:tr>
      <w:tr>
        <w:trPr>
          <w:cantSplit w:val="true"/>
          <w:cantSplit/>
        </w:trPr>
        <w:tc>
          <w:tcPr>
            <w:tcW w:type="dxa" w:w="2232"/>
            <w:tcMar>
              <w:top w:w="60" w:type="dxa"/>
              <w:start w:w="90" w:type="dxa"/>
              <w:bottom w:w="60" w:type="dxa"/>
              <w:end w:w="90" w:type="dxa"/>
            </w:tcMar>
            <w:shd w:fill="F7F9FB"/>
          </w:tcPr>
          <w:p>
            <w:pPr>
              <w:spacing w:after="0"/>
            </w:pPr>
            <w:r>
              <w:rPr>
                <w:rFonts w:ascii="Liberation Sans" w:hAnsi="Liberation Sans"/>
                <w:b w:val="0"/>
                <w:color w:val="1E2226"/>
                <w:sz w:val="15"/>
              </w:rPr>
              <w:t>Body Dynamics</w:t>
            </w:r>
          </w:p>
        </w:tc>
        <w:tc>
          <w:tcPr>
            <w:tcW w:type="dxa" w:w="1008"/>
            <w:tcMar>
              <w:top w:w="60" w:type="dxa"/>
              <w:start w:w="90" w:type="dxa"/>
              <w:bottom w:w="60" w:type="dxa"/>
              <w:end w:w="90" w:type="dxa"/>
            </w:tcMar>
            <w:shd w:fill="F7F9FB"/>
          </w:tcPr>
          <w:p>
            <w:pPr>
              <w:spacing w:after="0"/>
            </w:pPr>
            <w:r>
              <w:rPr>
                <w:rFonts w:ascii="Liberation Sans" w:hAnsi="Liberation Sans"/>
                <w:b w:val="0"/>
                <w:color w:val="1E2226"/>
                <w:sz w:val="15"/>
              </w:rPr>
              <w:t>32M</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5"/>
              </w:rPr>
              <w:t>Action-conditioned dynamics Transformer</w:t>
            </w:r>
          </w:p>
        </w:tc>
        <w:tc>
          <w:tcPr>
            <w:tcW w:type="dxa" w:w="4320"/>
            <w:tcMar>
              <w:top w:w="60" w:type="dxa"/>
              <w:start w:w="90" w:type="dxa"/>
              <w:bottom w:w="60" w:type="dxa"/>
              <w:end w:w="90" w:type="dxa"/>
            </w:tcMar>
            <w:shd w:fill="F7F9FB"/>
          </w:tcPr>
          <w:p>
            <w:pPr>
              <w:spacing w:after="0"/>
            </w:pPr>
            <w:r>
              <w:rPr>
                <w:rFonts w:ascii="Liberation Sans" w:hAnsi="Liberation Sans"/>
                <w:b w:val="0"/>
                <w:color w:val="1E2226"/>
                <w:sz w:val="15"/>
              </w:rPr>
              <w:t>Predict precise future SO-101 q/qdot/load distribution and uncertainty for each action candidate.</w:t>
            </w:r>
          </w:p>
        </w:tc>
      </w:tr>
      <w:tr>
        <w:trPr>
          <w:cantSplit w:val="true"/>
          <w:cantSplit/>
        </w:trPr>
        <w:tc>
          <w:tcPr>
            <w:tcW w:type="dxa" w:w="2232"/>
            <w:tcMar>
              <w:top w:w="60" w:type="dxa"/>
              <w:start w:w="90" w:type="dxa"/>
              <w:bottom w:w="60" w:type="dxa"/>
              <w:end w:w="90" w:type="dxa"/>
            </w:tcMar>
          </w:tcPr>
          <w:p>
            <w:pPr>
              <w:spacing w:after="0"/>
            </w:pPr>
            <w:r>
              <w:rPr>
                <w:rFonts w:ascii="Liberation Sans" w:hAnsi="Liberation Sans"/>
                <w:b w:val="0"/>
                <w:color w:val="1E2226"/>
                <w:sz w:val="15"/>
              </w:rPr>
              <w:t>Executive Brain</w:t>
            </w:r>
          </w:p>
        </w:tc>
        <w:tc>
          <w:tcPr>
            <w:tcW w:type="dxa" w:w="1008"/>
            <w:tcMar>
              <w:top w:w="60" w:type="dxa"/>
              <w:start w:w="90" w:type="dxa"/>
              <w:bottom w:w="60" w:type="dxa"/>
              <w:end w:w="90" w:type="dxa"/>
            </w:tcMar>
          </w:tcPr>
          <w:p>
            <w:pPr>
              <w:spacing w:after="0"/>
            </w:pPr>
            <w:r>
              <w:rPr>
                <w:rFonts w:ascii="Liberation Sans" w:hAnsi="Liberation Sans"/>
                <w:b w:val="0"/>
                <w:color w:val="1E2226"/>
                <w:sz w:val="15"/>
              </w:rPr>
              <w:t>350M</w:t>
            </w:r>
          </w:p>
        </w:tc>
        <w:tc>
          <w:tcPr>
            <w:tcW w:type="dxa" w:w="2880"/>
            <w:tcMar>
              <w:top w:w="60" w:type="dxa"/>
              <w:start w:w="90" w:type="dxa"/>
              <w:bottom w:w="60" w:type="dxa"/>
              <w:end w:w="90" w:type="dxa"/>
            </w:tcMar>
          </w:tcPr>
          <w:p>
            <w:pPr>
              <w:spacing w:after="0"/>
            </w:pPr>
            <w:r>
              <w:rPr>
                <w:rFonts w:ascii="Liberation Sans" w:hAnsi="Liberation Sans"/>
                <w:b w:val="0"/>
                <w:color w:val="1E2226"/>
                <w:sz w:val="15"/>
              </w:rPr>
              <w:t>Decoder Transformer + small Stage-JEPA predictor</w:t>
            </w:r>
          </w:p>
        </w:tc>
        <w:tc>
          <w:tcPr>
            <w:tcW w:type="dxa" w:w="4320"/>
            <w:tcMar>
              <w:top w:w="60" w:type="dxa"/>
              <w:start w:w="90" w:type="dxa"/>
              <w:bottom w:w="60" w:type="dxa"/>
              <w:end w:w="90" w:type="dxa"/>
            </w:tcMar>
          </w:tcPr>
          <w:p>
            <w:pPr>
              <w:spacing w:after="0"/>
            </w:pPr>
            <w:r>
              <w:rPr>
                <w:rFonts w:ascii="Liberation Sans" w:hAnsi="Liberation Sans"/>
                <w:b w:val="0"/>
                <w:color w:val="1E2226"/>
                <w:sz w:val="15"/>
              </w:rPr>
              <w:t>Reason, ground tasks, retrieve memory, compare predictions, generate/revise physical subgoals.</w:t>
            </w:r>
          </w:p>
        </w:tc>
      </w:tr>
      <w:tr>
        <w:trPr>
          <w:cantSplit w:val="true"/>
          <w:cantSplit/>
        </w:trPr>
        <w:tc>
          <w:tcPr>
            <w:tcW w:type="dxa" w:w="2232"/>
            <w:tcMar>
              <w:top w:w="60" w:type="dxa"/>
              <w:start w:w="90" w:type="dxa"/>
              <w:bottom w:w="60" w:type="dxa"/>
              <w:end w:w="90" w:type="dxa"/>
            </w:tcMar>
            <w:shd w:fill="F7F9FB"/>
          </w:tcPr>
          <w:p>
            <w:pPr>
              <w:spacing w:after="0"/>
            </w:pPr>
            <w:r>
              <w:rPr>
                <w:rFonts w:ascii="Liberation Sans" w:hAnsi="Liberation Sans"/>
                <w:b w:val="0"/>
                <w:color w:val="1E2226"/>
                <w:sz w:val="15"/>
              </w:rPr>
              <w:t>Language + Speech</w:t>
            </w:r>
          </w:p>
        </w:tc>
        <w:tc>
          <w:tcPr>
            <w:tcW w:type="dxa" w:w="1008"/>
            <w:tcMar>
              <w:top w:w="60" w:type="dxa"/>
              <w:start w:w="90" w:type="dxa"/>
              <w:bottom w:w="60" w:type="dxa"/>
              <w:end w:w="90" w:type="dxa"/>
            </w:tcMar>
            <w:shd w:fill="F7F9FB"/>
          </w:tcPr>
          <w:p>
            <w:pPr>
              <w:spacing w:after="0"/>
            </w:pPr>
            <w:r>
              <w:rPr>
                <w:rFonts w:ascii="Liberation Sans" w:hAnsi="Liberation Sans"/>
                <w:b w:val="0"/>
                <w:color w:val="1E2226"/>
                <w:sz w:val="15"/>
              </w:rPr>
              <w:t>96M</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5"/>
              </w:rPr>
              <w:t>Conformer speech encoder + text/semantic Transformer</w:t>
            </w:r>
          </w:p>
        </w:tc>
        <w:tc>
          <w:tcPr>
            <w:tcW w:type="dxa" w:w="4320"/>
            <w:tcMar>
              <w:top w:w="60" w:type="dxa"/>
              <w:start w:w="90" w:type="dxa"/>
              <w:bottom w:w="60" w:type="dxa"/>
              <w:end w:w="90" w:type="dxa"/>
            </w:tcMar>
            <w:shd w:fill="F7F9FB"/>
          </w:tcPr>
          <w:p>
            <w:pPr>
              <w:spacing w:after="0"/>
            </w:pPr>
            <w:r>
              <w:rPr>
                <w:rFonts w:ascii="Liberation Sans" w:hAnsi="Liberation Sans"/>
                <w:b w:val="0"/>
                <w:color w:val="1E2226"/>
                <w:sz w:val="15"/>
              </w:rPr>
              <w:t>Speech/text understanding and structured task semantics; optional local response generation.</w:t>
            </w:r>
          </w:p>
        </w:tc>
      </w:tr>
      <w:tr>
        <w:trPr>
          <w:cantSplit w:val="true"/>
          <w:cantSplit/>
        </w:trPr>
        <w:tc>
          <w:tcPr>
            <w:tcW w:type="dxa" w:w="2232"/>
            <w:tcMar>
              <w:top w:w="60" w:type="dxa"/>
              <w:start w:w="90" w:type="dxa"/>
              <w:bottom w:w="60" w:type="dxa"/>
              <w:end w:w="90" w:type="dxa"/>
            </w:tcMar>
          </w:tcPr>
          <w:p>
            <w:pPr>
              <w:spacing w:after="0"/>
            </w:pPr>
            <w:r>
              <w:rPr>
                <w:rFonts w:ascii="Liberation Sans" w:hAnsi="Liberation Sans"/>
                <w:b w:val="0"/>
                <w:color w:val="1E2226"/>
                <w:sz w:val="15"/>
              </w:rPr>
              <w:t>Memory Controller</w:t>
            </w:r>
          </w:p>
        </w:tc>
        <w:tc>
          <w:tcPr>
            <w:tcW w:type="dxa" w:w="1008"/>
            <w:tcMar>
              <w:top w:w="60" w:type="dxa"/>
              <w:start w:w="90" w:type="dxa"/>
              <w:bottom w:w="60" w:type="dxa"/>
              <w:end w:w="90" w:type="dxa"/>
            </w:tcMar>
          </w:tcPr>
          <w:p>
            <w:pPr>
              <w:spacing w:after="0"/>
            </w:pPr>
            <w:r>
              <w:rPr>
                <w:rFonts w:ascii="Liberation Sans" w:hAnsi="Liberation Sans"/>
                <w:b w:val="0"/>
                <w:color w:val="1E2226"/>
                <w:sz w:val="15"/>
              </w:rPr>
              <w:t>20M</w:t>
            </w:r>
          </w:p>
        </w:tc>
        <w:tc>
          <w:tcPr>
            <w:tcW w:type="dxa" w:w="2880"/>
            <w:tcMar>
              <w:top w:w="60" w:type="dxa"/>
              <w:start w:w="90" w:type="dxa"/>
              <w:bottom w:w="60" w:type="dxa"/>
              <w:end w:w="90" w:type="dxa"/>
            </w:tcMar>
          </w:tcPr>
          <w:p>
            <w:pPr>
              <w:spacing w:after="0"/>
            </w:pPr>
            <w:r>
              <w:rPr>
                <w:rFonts w:ascii="Liberation Sans" w:hAnsi="Liberation Sans"/>
                <w:b w:val="0"/>
                <w:color w:val="1E2226"/>
                <w:sz w:val="15"/>
              </w:rPr>
              <w:t>Small Transformer/retrieval controller</w:t>
            </w:r>
          </w:p>
        </w:tc>
        <w:tc>
          <w:tcPr>
            <w:tcW w:type="dxa" w:w="4320"/>
            <w:tcMar>
              <w:top w:w="60" w:type="dxa"/>
              <w:start w:w="90" w:type="dxa"/>
              <w:bottom w:w="60" w:type="dxa"/>
              <w:end w:w="90" w:type="dxa"/>
            </w:tcMar>
          </w:tcPr>
          <w:p>
            <w:pPr>
              <w:spacing w:after="0"/>
            </w:pPr>
            <w:r>
              <w:rPr>
                <w:rFonts w:ascii="Liberation Sans" w:hAnsi="Liberation Sans"/>
                <w:b w:val="0"/>
                <w:color w:val="1E2226"/>
                <w:sz w:val="15"/>
              </w:rPr>
              <w:t>Write, retrieve, rank and compress external working/short/long-term memories.</w:t>
            </w:r>
          </w:p>
        </w:tc>
      </w:tr>
      <w:tr>
        <w:trPr>
          <w:cantSplit w:val="true"/>
          <w:cantSplit/>
        </w:trPr>
        <w:tc>
          <w:tcPr>
            <w:tcW w:type="dxa" w:w="2232"/>
            <w:tcMar>
              <w:top w:w="60" w:type="dxa"/>
              <w:start w:w="90" w:type="dxa"/>
              <w:bottom w:w="60" w:type="dxa"/>
              <w:end w:w="90" w:type="dxa"/>
            </w:tcMar>
            <w:shd w:fill="F7F9FB"/>
          </w:tcPr>
          <w:p>
            <w:pPr>
              <w:spacing w:after="0"/>
            </w:pPr>
            <w:r>
              <w:rPr>
                <w:rFonts w:ascii="Liberation Sans" w:hAnsi="Liberation Sans"/>
                <w:b w:val="0"/>
                <w:color w:val="1E2226"/>
                <w:sz w:val="15"/>
              </w:rPr>
              <w:t>Orchestrator</w:t>
            </w:r>
          </w:p>
        </w:tc>
        <w:tc>
          <w:tcPr>
            <w:tcW w:type="dxa" w:w="1008"/>
            <w:tcMar>
              <w:top w:w="60" w:type="dxa"/>
              <w:start w:w="90" w:type="dxa"/>
              <w:bottom w:w="60" w:type="dxa"/>
              <w:end w:w="90" w:type="dxa"/>
            </w:tcMar>
            <w:shd w:fill="F7F9FB"/>
          </w:tcPr>
          <w:p>
            <w:pPr>
              <w:spacing w:after="0"/>
            </w:pPr>
            <w:r>
              <w:rPr>
                <w:rFonts w:ascii="Liberation Sans" w:hAnsi="Liberation Sans"/>
                <w:b w:val="0"/>
                <w:color w:val="1E2226"/>
                <w:sz w:val="15"/>
              </w:rPr>
              <w:t>8M</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5"/>
              </w:rPr>
              <w:t>Small router + deterministic message bus</w:t>
            </w:r>
          </w:p>
        </w:tc>
        <w:tc>
          <w:tcPr>
            <w:tcW w:type="dxa" w:w="4320"/>
            <w:tcMar>
              <w:top w:w="60" w:type="dxa"/>
              <w:start w:w="90" w:type="dxa"/>
              <w:bottom w:w="60" w:type="dxa"/>
              <w:end w:w="90" w:type="dxa"/>
            </w:tcMar>
            <w:shd w:fill="F7F9FB"/>
          </w:tcPr>
          <w:p>
            <w:pPr>
              <w:spacing w:after="0"/>
            </w:pPr>
            <w:r>
              <w:rPr>
                <w:rFonts w:ascii="Liberation Sans" w:hAnsi="Liberation Sans"/>
                <w:b w:val="0"/>
                <w:color w:val="1E2226"/>
                <w:sz w:val="15"/>
              </w:rPr>
              <w:t>Route typed requests/results, priorities, timeouts and capability calls.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2F8"/>
            <w:tcMar>
              <w:top w:w="120" w:type="dxa"/>
              <w:start w:w="140" w:type="dxa"/>
              <w:bottom w:w="120" w:type="dxa"/>
              <w:end w:w="140" w:type="dxa"/>
            </w:tcMar>
          </w:tcPr>
          <w:p>
            <w:pPr>
              <w:spacing w:after="0"/>
            </w:pPr>
            <w:r>
              <w:rPr>
                <w:rFonts w:ascii="Liberation Sans" w:hAnsi="Liberation Sans"/>
                <w:b/>
                <w:color w:val="182D44"/>
                <w:sz w:val="18"/>
              </w:rPr>
              <w:t>Parameter total: 250 + 140 + 128 + 32 + 350 + 96 + 20 + 8 = 1,024M.</w:t>
            </w:r>
          </w:p>
        </w:tc>
      </w:tr>
    </w:tbl>
    <w:p>
      <w:pPr>
        <w:spacing w:after="0"/>
      </w:pPr>
    </w:p>
    <w:p>
      <w:pPr>
        <w:pStyle w:val="Heading2"/>
        <w:keepNext/>
        <w:spacing w:before="140" w:after="80"/>
      </w:pPr>
      <w:r>
        <w:rPr>
          <w:rFonts w:ascii="Liberation Sans" w:hAnsi="Liberation Sans"/>
          <w:b/>
          <w:color w:val="243D53"/>
          <w:sz w:val="23"/>
        </w:rPr>
        <w:t>2.1 Runtime time-scale hierarchy</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val="true"/>
          <w:cantSplit/>
        </w:trPr>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Layer</w:t>
            </w:r>
          </w:p>
        </w:tc>
        <w:tc>
          <w:tcPr>
            <w:tcW w:type="dxa" w:w="1728"/>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Target rate</w:t>
            </w:r>
          </w:p>
        </w:tc>
        <w:tc>
          <w:tcPr>
            <w:tcW w:type="dxa" w:w="6048"/>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Responsibility</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Servo firmware/PID</w:t>
            </w:r>
          </w:p>
        </w:tc>
        <w:tc>
          <w:tcPr>
            <w:tcW w:type="dxa" w:w="1728"/>
            <w:tcMar>
              <w:top w:w="60" w:type="dxa"/>
              <w:start w:w="90" w:type="dxa"/>
              <w:bottom w:w="60" w:type="dxa"/>
              <w:end w:w="90" w:type="dxa"/>
            </w:tcMar>
          </w:tcPr>
          <w:p>
            <w:pPr>
              <w:spacing w:after="0"/>
            </w:pPr>
            <w:r>
              <w:rPr>
                <w:rFonts w:ascii="Liberation Sans" w:hAnsi="Liberation Sans"/>
                <w:b w:val="0"/>
                <w:color w:val="1E2226"/>
                <w:sz w:val="16"/>
              </w:rPr>
              <w:t>hardware-native</w:t>
            </w:r>
          </w:p>
        </w:tc>
        <w:tc>
          <w:tcPr>
            <w:tcW w:type="dxa" w:w="6048"/>
            <w:tcMar>
              <w:top w:w="60" w:type="dxa"/>
              <w:start w:w="90" w:type="dxa"/>
              <w:bottom w:w="60" w:type="dxa"/>
              <w:end w:w="90" w:type="dxa"/>
            </w:tcMar>
          </w:tcPr>
          <w:p>
            <w:pPr>
              <w:spacing w:after="0"/>
            </w:pPr>
            <w:r>
              <w:rPr>
                <w:rFonts w:ascii="Liberation Sans" w:hAnsi="Liberation Sans"/>
                <w:b w:val="0"/>
                <w:color w:val="1E2226"/>
                <w:sz w:val="16"/>
              </w:rPr>
              <w:t>Electrical/current/position stabilization and hard servo limits.</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Motor Cortex + Body Dynamics</w:t>
            </w:r>
          </w:p>
        </w:tc>
        <w:tc>
          <w:tcPr>
            <w:tcW w:type="dxa" w:w="1728"/>
            <w:tcMar>
              <w:top w:w="60" w:type="dxa"/>
              <w:start w:w="90" w:type="dxa"/>
              <w:bottom w:w="60" w:type="dxa"/>
              <w:end w:w="90" w:type="dxa"/>
            </w:tcMar>
            <w:shd w:fill="F7F9FB"/>
          </w:tcPr>
          <w:p>
            <w:pPr>
              <w:spacing w:after="0"/>
            </w:pPr>
            <w:r>
              <w:rPr>
                <w:rFonts w:ascii="Liberation Sans" w:hAnsi="Liberation Sans"/>
                <w:b w:val="0"/>
                <w:color w:val="1E2226"/>
                <w:sz w:val="16"/>
              </w:rPr>
              <w:t>30 Hz initial; 30-50 Hz target</w:t>
            </w:r>
          </w:p>
        </w:tc>
        <w:tc>
          <w:tcPr>
            <w:tcW w:type="dxa" w:w="6048"/>
            <w:tcMar>
              <w:top w:w="60" w:type="dxa"/>
              <w:start w:w="90" w:type="dxa"/>
              <w:bottom w:w="60" w:type="dxa"/>
              <w:end w:w="90" w:type="dxa"/>
            </w:tcMar>
            <w:shd w:fill="F7F9FB"/>
          </w:tcPr>
          <w:p>
            <w:pPr>
              <w:spacing w:after="0"/>
            </w:pPr>
            <w:r>
              <w:rPr>
                <w:rFonts w:ascii="Liberation Sans" w:hAnsi="Liberation Sans"/>
                <w:b w:val="0"/>
                <w:color w:val="1E2226"/>
                <w:sz w:val="16"/>
              </w:rPr>
              <w:t>Candidate action generation, body prediction, receding-horizon correction.</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Multimodal JEPA Encoder</w:t>
            </w:r>
          </w:p>
        </w:tc>
        <w:tc>
          <w:tcPr>
            <w:tcW w:type="dxa" w:w="1728"/>
            <w:tcMar>
              <w:top w:w="60" w:type="dxa"/>
              <w:start w:w="90" w:type="dxa"/>
              <w:bottom w:w="60" w:type="dxa"/>
              <w:end w:w="90" w:type="dxa"/>
            </w:tcMar>
          </w:tcPr>
          <w:p>
            <w:pPr>
              <w:spacing w:after="0"/>
            </w:pPr>
            <w:r>
              <w:rPr>
                <w:rFonts w:ascii="Liberation Sans" w:hAnsi="Liberation Sans"/>
                <w:b w:val="0"/>
                <w:color w:val="1E2226"/>
                <w:sz w:val="16"/>
              </w:rPr>
              <w:t>10-30 Hz</w:t>
            </w:r>
          </w:p>
        </w:tc>
        <w:tc>
          <w:tcPr>
            <w:tcW w:type="dxa" w:w="6048"/>
            <w:tcMar>
              <w:top w:w="60" w:type="dxa"/>
              <w:start w:w="90" w:type="dxa"/>
              <w:bottom w:w="60" w:type="dxa"/>
              <w:end w:w="90" w:type="dxa"/>
            </w:tcMar>
          </w:tcPr>
          <w:p>
            <w:pPr>
              <w:spacing w:after="0"/>
            </w:pPr>
            <w:r>
              <w:rPr>
                <w:rFonts w:ascii="Liberation Sans" w:hAnsi="Liberation Sans"/>
                <w:b w:val="0"/>
                <w:color w:val="1E2226"/>
                <w:sz w:val="16"/>
              </w:rPr>
              <w:t>Maintain compact fused world representation from sensors.</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JEPA World Predictor</w:t>
            </w:r>
          </w:p>
        </w:tc>
        <w:tc>
          <w:tcPr>
            <w:tcW w:type="dxa" w:w="1728"/>
            <w:tcMar>
              <w:top w:w="60" w:type="dxa"/>
              <w:start w:w="90" w:type="dxa"/>
              <w:bottom w:w="60" w:type="dxa"/>
              <w:end w:w="90" w:type="dxa"/>
            </w:tcMar>
            <w:shd w:fill="F7F9FB"/>
          </w:tcPr>
          <w:p>
            <w:pPr>
              <w:spacing w:after="0"/>
            </w:pPr>
            <w:r>
              <w:rPr>
                <w:rFonts w:ascii="Liberation Sans" w:hAnsi="Liberation Sans"/>
                <w:b w:val="0"/>
                <w:color w:val="1E2226"/>
                <w:sz w:val="16"/>
              </w:rPr>
              <w:t>5-15 Hz / on demand</w:t>
            </w:r>
          </w:p>
        </w:tc>
        <w:tc>
          <w:tcPr>
            <w:tcW w:type="dxa" w:w="6048"/>
            <w:tcMar>
              <w:top w:w="60" w:type="dxa"/>
              <w:start w:w="90" w:type="dxa"/>
              <w:bottom w:w="60" w:type="dxa"/>
              <w:end w:w="90" w:type="dxa"/>
            </w:tcMar>
            <w:shd w:fill="F7F9FB"/>
          </w:tcPr>
          <w:p>
            <w:pPr>
              <w:spacing w:after="0"/>
            </w:pPr>
            <w:r>
              <w:rPr>
                <w:rFonts w:ascii="Liberation Sans" w:hAnsi="Liberation Sans"/>
                <w:b w:val="0"/>
                <w:color w:val="1E2226"/>
                <w:sz w:val="16"/>
              </w:rPr>
              <w:t>Environment consequence prediction for candidate actions or subgoals.</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Executive</w:t>
            </w:r>
          </w:p>
        </w:tc>
        <w:tc>
          <w:tcPr>
            <w:tcW w:type="dxa" w:w="1728"/>
            <w:tcMar>
              <w:top w:w="60" w:type="dxa"/>
              <w:start w:w="90" w:type="dxa"/>
              <w:bottom w:w="60" w:type="dxa"/>
              <w:end w:w="90" w:type="dxa"/>
            </w:tcMar>
          </w:tcPr>
          <w:p>
            <w:pPr>
              <w:spacing w:after="0"/>
            </w:pPr>
            <w:r>
              <w:rPr>
                <w:rFonts w:ascii="Liberation Sans" w:hAnsi="Liberation Sans"/>
                <w:b w:val="0"/>
                <w:color w:val="1E2226"/>
                <w:sz w:val="16"/>
              </w:rPr>
              <w:t>1-10 Hz / event-driven</w:t>
            </w:r>
          </w:p>
        </w:tc>
        <w:tc>
          <w:tcPr>
            <w:tcW w:type="dxa" w:w="6048"/>
            <w:tcMar>
              <w:top w:w="60" w:type="dxa"/>
              <w:start w:w="90" w:type="dxa"/>
              <w:bottom w:w="60" w:type="dxa"/>
              <w:end w:w="90" w:type="dxa"/>
            </w:tcMar>
          </w:tcPr>
          <w:p>
            <w:pPr>
              <w:spacing w:after="0"/>
            </w:pPr>
            <w:r>
              <w:rPr>
                <w:rFonts w:ascii="Liberation Sans" w:hAnsi="Liberation Sans"/>
                <w:b w:val="0"/>
                <w:color w:val="1E2226"/>
                <w:sz w:val="16"/>
              </w:rPr>
              <w:t>Planning, criticism, recovery, subgoal generation.</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Language, Memory, Orchestrator</w:t>
            </w:r>
          </w:p>
        </w:tc>
        <w:tc>
          <w:tcPr>
            <w:tcW w:type="dxa" w:w="1728"/>
            <w:tcMar>
              <w:top w:w="60" w:type="dxa"/>
              <w:start w:w="90" w:type="dxa"/>
              <w:bottom w:w="60" w:type="dxa"/>
              <w:end w:w="90" w:type="dxa"/>
            </w:tcMar>
            <w:shd w:fill="F7F9FB"/>
          </w:tcPr>
          <w:p>
            <w:pPr>
              <w:spacing w:after="0"/>
            </w:pPr>
            <w:r>
              <w:rPr>
                <w:rFonts w:ascii="Liberation Sans" w:hAnsi="Liberation Sans"/>
                <w:b w:val="0"/>
                <w:color w:val="1E2226"/>
                <w:sz w:val="16"/>
              </w:rPr>
              <w:t>event-driven</w:t>
            </w:r>
          </w:p>
        </w:tc>
        <w:tc>
          <w:tcPr>
            <w:tcW w:type="dxa" w:w="6048"/>
            <w:tcMar>
              <w:top w:w="60" w:type="dxa"/>
              <w:start w:w="90" w:type="dxa"/>
              <w:bottom w:w="60" w:type="dxa"/>
              <w:end w:w="90" w:type="dxa"/>
            </w:tcMar>
            <w:shd w:fill="F7F9FB"/>
          </w:tcPr>
          <w:p>
            <w:pPr>
              <w:spacing w:after="0"/>
            </w:pPr>
            <w:r>
              <w:rPr>
                <w:rFonts w:ascii="Liberation Sans" w:hAnsi="Liberation Sans"/>
                <w:b w:val="0"/>
                <w:color w:val="1E2226"/>
                <w:sz w:val="16"/>
              </w:rPr>
              <w:t>Human interface, retrieval/write operations and routing.</w:t>
            </w:r>
          </w:p>
        </w:tc>
      </w:tr>
    </w:tbl>
    <w:p>
      <w:pPr>
        <w:spacing w:after="0"/>
      </w:pPr>
    </w:p>
    <w:p>
      <w:pPr>
        <w:pStyle w:val="Heading1"/>
        <w:keepNext/>
        <w:spacing w:before="200" w:after="80"/>
      </w:pPr>
      <w:r>
        <w:rPr>
          <w:rFonts w:ascii="Liberation Sans" w:hAnsi="Liberation Sans"/>
          <w:b/>
          <w:color w:val="182D44"/>
          <w:sz w:val="30"/>
        </w:rPr>
        <w:t>3. Common Neural Bus and Typed Interfaces</w:t>
      </w:r>
    </w:p>
    <w:p>
      <w:pPr>
        <w:spacing w:after="80" w:line="254" w:lineRule="auto"/>
      </w:pPr>
      <w:r>
        <w:rPr>
          <w:rFonts w:ascii="Liberation Sans" w:hAnsi="Liberation Sans"/>
          <w:b w:val="0"/>
          <w:i w:val="0"/>
        </w:rPr>
        <w:t>All modules expose adapters to a common 512-dimensional neural bus. Numeric physical fields remain typed numeric tensors; they are not converted to English. Latent observations are transported as N x 512 tokens. The orchestrator validates and routes packets but does not make task decisions.</w:t>
      </w:r>
    </w:p>
    <w:p>
      <w:pPr>
        <w:pStyle w:val="CodeSpec"/>
        <w:spacing w:after="120" w:before="60"/>
        <w:ind w:left="259" w:right="173"/>
      </w:pPr>
      <w:r>
        <w:rPr>
          <w:rFonts w:ascii="Liberation Mono" w:hAnsi="Liberation Mono"/>
          <w:b w:val="0"/>
          <w:color w:val="212A32"/>
          <w:sz w:val="17"/>
        </w:rPr>
        <w:t>Header: message_type, source, destination, timestamp, sequence_id, priority, confidence, frame_id, validity_mask</w:t>
        <w:br/>
        <w:t>Payload: typed numeric tensors and/or N x 512 latent tokens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val="true"/>
          <w:cantSplit/>
        </w:trPr>
        <w:tc>
          <w:tcPr>
            <w:tcW w:type="dxa" w:w="216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Message</w:t>
            </w:r>
          </w:p>
        </w:tc>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Producer -&gt; consumer</w:t>
            </w:r>
          </w:p>
        </w:tc>
        <w:tc>
          <w:tcPr>
            <w:tcW w:type="dxa" w:w="5616"/>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Required payload</w:t>
            </w:r>
          </w:p>
        </w:tc>
      </w:tr>
      <w:tr>
        <w:trPr>
          <w:cantSplit w:val="true"/>
          <w:cantSplit/>
        </w:trPr>
        <w:tc>
          <w:tcPr>
            <w:tcW w:type="dxa" w:w="2160"/>
            <w:tcMar>
              <w:top w:w="60" w:type="dxa"/>
              <w:start w:w="90" w:type="dxa"/>
              <w:bottom w:w="60" w:type="dxa"/>
              <w:end w:w="90" w:type="dxa"/>
            </w:tcMar>
          </w:tcPr>
          <w:p>
            <w:pPr>
              <w:spacing w:after="0"/>
            </w:pPr>
            <w:r>
              <w:rPr>
                <w:rFonts w:ascii="Liberation Sans" w:hAnsi="Liberation Sans"/>
                <w:b w:val="0"/>
                <w:color w:val="1E2226"/>
                <w:sz w:val="16"/>
              </w:rPr>
              <w:t>TASK_GOAL</w:t>
            </w:r>
          </w:p>
        </w:tc>
        <w:tc>
          <w:tcPr>
            <w:tcW w:type="dxa" w:w="2880"/>
            <w:tcMar>
              <w:top w:w="60" w:type="dxa"/>
              <w:start w:w="90" w:type="dxa"/>
              <w:bottom w:w="60" w:type="dxa"/>
              <w:end w:w="90" w:type="dxa"/>
            </w:tcMar>
          </w:tcPr>
          <w:p>
            <w:pPr>
              <w:spacing w:after="0"/>
            </w:pPr>
            <w:r>
              <w:rPr>
                <w:rFonts w:ascii="Liberation Sans" w:hAnsi="Liberation Sans"/>
                <w:b w:val="0"/>
                <w:color w:val="1E2226"/>
                <w:sz w:val="16"/>
              </w:rPr>
              <w:t>Language -&gt; Executive</w:t>
            </w:r>
          </w:p>
        </w:tc>
        <w:tc>
          <w:tcPr>
            <w:tcW w:type="dxa" w:w="5616"/>
            <w:tcMar>
              <w:top w:w="60" w:type="dxa"/>
              <w:start w:w="90" w:type="dxa"/>
              <w:bottom w:w="60" w:type="dxa"/>
              <w:end w:w="90" w:type="dxa"/>
            </w:tcMar>
          </w:tcPr>
          <w:p>
            <w:pPr>
              <w:spacing w:after="0"/>
            </w:pPr>
            <w:r>
              <w:rPr>
                <w:rFonts w:ascii="Liberation Sans" w:hAnsi="Liberation Sans"/>
                <w:b w:val="0"/>
                <w:color w:val="1E2226"/>
                <w:sz w:val="16"/>
              </w:rPr>
              <w:t>intent, entities, attributes, constraints, optional language tokens</w:t>
            </w:r>
          </w:p>
        </w:tc>
      </w:tr>
      <w:tr>
        <w:trPr>
          <w:cantSplit w:val="true"/>
          <w:cantSplit/>
        </w:trPr>
        <w:tc>
          <w:tcPr>
            <w:tcW w:type="dxa" w:w="2160"/>
            <w:tcMar>
              <w:top w:w="60" w:type="dxa"/>
              <w:start w:w="90" w:type="dxa"/>
              <w:bottom w:w="60" w:type="dxa"/>
              <w:end w:w="90" w:type="dxa"/>
            </w:tcMar>
            <w:shd w:fill="F7F9FB"/>
          </w:tcPr>
          <w:p>
            <w:pPr>
              <w:spacing w:after="0"/>
            </w:pPr>
            <w:r>
              <w:rPr>
                <w:rFonts w:ascii="Liberation Sans" w:hAnsi="Liberation Sans"/>
                <w:b w:val="0"/>
                <w:color w:val="1E2226"/>
                <w:sz w:val="16"/>
              </w:rPr>
              <w:t>WORLD_STATE</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JEPA Encoder -&gt; Executive/World/Memory</w:t>
            </w:r>
          </w:p>
        </w:tc>
        <w:tc>
          <w:tcPr>
            <w:tcW w:type="dxa" w:w="5616"/>
            <w:tcMar>
              <w:top w:w="60" w:type="dxa"/>
              <w:start w:w="90" w:type="dxa"/>
              <w:bottom w:w="60" w:type="dxa"/>
              <w:end w:w="90" w:type="dxa"/>
            </w:tcMar>
            <w:shd w:fill="F7F9FB"/>
          </w:tcPr>
          <w:p>
            <w:pPr>
              <w:spacing w:after="0"/>
            </w:pPr>
            <w:r>
              <w:rPr>
                <w:rFonts w:ascii="Liberation Sans" w:hAnsi="Liberation Sans"/>
                <w:b w:val="0"/>
                <w:color w:val="1E2226"/>
                <w:sz w:val="16"/>
              </w:rPr>
              <w:t>world tokens z_t + structured robot/object state where available</w:t>
            </w:r>
          </w:p>
        </w:tc>
      </w:tr>
      <w:tr>
        <w:trPr>
          <w:cantSplit w:val="true"/>
          <w:cantSplit/>
        </w:trPr>
        <w:tc>
          <w:tcPr>
            <w:tcW w:type="dxa" w:w="2160"/>
            <w:tcMar>
              <w:top w:w="60" w:type="dxa"/>
              <w:start w:w="90" w:type="dxa"/>
              <w:bottom w:w="60" w:type="dxa"/>
              <w:end w:w="90" w:type="dxa"/>
            </w:tcMar>
          </w:tcPr>
          <w:p>
            <w:pPr>
              <w:spacing w:after="0"/>
            </w:pPr>
            <w:r>
              <w:rPr>
                <w:rFonts w:ascii="Liberation Sans" w:hAnsi="Liberation Sans"/>
                <w:b w:val="0"/>
                <w:color w:val="1E2226"/>
                <w:sz w:val="16"/>
              </w:rPr>
              <w:t>MOTOR_GOAL</w:t>
            </w:r>
          </w:p>
        </w:tc>
        <w:tc>
          <w:tcPr>
            <w:tcW w:type="dxa" w:w="2880"/>
            <w:tcMar>
              <w:top w:w="60" w:type="dxa"/>
              <w:start w:w="90" w:type="dxa"/>
              <w:bottom w:w="60" w:type="dxa"/>
              <w:end w:w="90" w:type="dxa"/>
            </w:tcMar>
          </w:tcPr>
          <w:p>
            <w:pPr>
              <w:spacing w:after="0"/>
            </w:pPr>
            <w:r>
              <w:rPr>
                <w:rFonts w:ascii="Liberation Sans" w:hAnsi="Liberation Sans"/>
                <w:b w:val="0"/>
                <w:color w:val="1E2226"/>
                <w:sz w:val="16"/>
              </w:rPr>
              <w:t>Executive/IK -&gt; Motor Cortex</w:t>
            </w:r>
          </w:p>
        </w:tc>
        <w:tc>
          <w:tcPr>
            <w:tcW w:type="dxa" w:w="5616"/>
            <w:tcMar>
              <w:top w:w="60" w:type="dxa"/>
              <w:start w:w="90" w:type="dxa"/>
              <w:bottom w:w="60" w:type="dxa"/>
              <w:end w:w="90" w:type="dxa"/>
            </w:tcMar>
          </w:tcPr>
          <w:p>
            <w:pPr>
              <w:spacing w:after="0"/>
            </w:pPr>
            <w:r>
              <w:rPr>
                <w:rFonts w:ascii="Liberation Sans" w:hAnsi="Liberation Sans"/>
                <w:b w:val="0"/>
                <w:color w:val="1E2226"/>
                <w:sz w:val="16"/>
              </w:rPr>
              <w:t>q_goal[6], qdot_goal[6], duration, precision/speed constraints</w:t>
            </w:r>
          </w:p>
        </w:tc>
      </w:tr>
      <w:tr>
        <w:trPr>
          <w:cantSplit w:val="true"/>
          <w:cantSplit/>
        </w:trPr>
        <w:tc>
          <w:tcPr>
            <w:tcW w:type="dxa" w:w="2160"/>
            <w:tcMar>
              <w:top w:w="60" w:type="dxa"/>
              <w:start w:w="90" w:type="dxa"/>
              <w:bottom w:w="60" w:type="dxa"/>
              <w:end w:w="90" w:type="dxa"/>
            </w:tcMar>
            <w:shd w:fill="F7F9FB"/>
          </w:tcPr>
          <w:p>
            <w:pPr>
              <w:spacing w:after="0"/>
            </w:pPr>
            <w:r>
              <w:rPr>
                <w:rFonts w:ascii="Liberation Sans" w:hAnsi="Liberation Sans"/>
                <w:b w:val="0"/>
                <w:color w:val="1E2226"/>
                <w:sz w:val="16"/>
              </w:rPr>
              <w:t>ACTION_CANDIDATES</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Motor Cortex -&gt; Body/World</w:t>
            </w:r>
          </w:p>
        </w:tc>
        <w:tc>
          <w:tcPr>
            <w:tcW w:type="dxa" w:w="5616"/>
            <w:tcMar>
              <w:top w:w="60" w:type="dxa"/>
              <w:start w:w="90" w:type="dxa"/>
              <w:bottom w:w="60" w:type="dxa"/>
              <w:end w:w="90" w:type="dxa"/>
            </w:tcMar>
            <w:shd w:fill="F7F9FB"/>
          </w:tcPr>
          <w:p>
            <w:pPr>
              <w:spacing w:after="0"/>
            </w:pPr>
            <w:r>
              <w:rPr>
                <w:rFonts w:ascii="Liberation Sans" w:hAnsi="Liberation Sans"/>
                <w:b w:val="0"/>
                <w:color w:val="1E2226"/>
                <w:sz w:val="16"/>
              </w:rPr>
              <w:t>K x H x 6 relative joint-position commands</w:t>
            </w:r>
          </w:p>
        </w:tc>
      </w:tr>
      <w:tr>
        <w:trPr>
          <w:cantSplit w:val="true"/>
          <w:cantSplit/>
        </w:trPr>
        <w:tc>
          <w:tcPr>
            <w:tcW w:type="dxa" w:w="2160"/>
            <w:tcMar>
              <w:top w:w="60" w:type="dxa"/>
              <w:start w:w="90" w:type="dxa"/>
              <w:bottom w:w="60" w:type="dxa"/>
              <w:end w:w="90" w:type="dxa"/>
            </w:tcMar>
          </w:tcPr>
          <w:p>
            <w:pPr>
              <w:spacing w:after="0"/>
            </w:pPr>
            <w:r>
              <w:rPr>
                <w:rFonts w:ascii="Liberation Sans" w:hAnsi="Liberation Sans"/>
                <w:b w:val="0"/>
                <w:color w:val="1E2226"/>
                <w:sz w:val="16"/>
              </w:rPr>
              <w:t>BODY_PREDICTION</w:t>
            </w:r>
          </w:p>
        </w:tc>
        <w:tc>
          <w:tcPr>
            <w:tcW w:type="dxa" w:w="2880"/>
            <w:tcMar>
              <w:top w:w="60" w:type="dxa"/>
              <w:start w:w="90" w:type="dxa"/>
              <w:bottom w:w="60" w:type="dxa"/>
              <w:end w:w="90" w:type="dxa"/>
            </w:tcMar>
          </w:tcPr>
          <w:p>
            <w:pPr>
              <w:spacing w:after="0"/>
            </w:pPr>
            <w:r>
              <w:rPr>
                <w:rFonts w:ascii="Liberation Sans" w:hAnsi="Liberation Sans"/>
                <w:b w:val="0"/>
                <w:color w:val="1E2226"/>
                <w:sz w:val="16"/>
              </w:rPr>
              <w:t>Body -&gt; scorer/Executive</w:t>
            </w:r>
          </w:p>
        </w:tc>
        <w:tc>
          <w:tcPr>
            <w:tcW w:type="dxa" w:w="5616"/>
            <w:tcMar>
              <w:top w:w="60" w:type="dxa"/>
              <w:start w:w="90" w:type="dxa"/>
              <w:bottom w:w="60" w:type="dxa"/>
              <w:end w:w="90" w:type="dxa"/>
            </w:tcMar>
          </w:tcPr>
          <w:p>
            <w:pPr>
              <w:spacing w:after="0"/>
            </w:pPr>
            <w:r>
              <w:rPr>
                <w:rFonts w:ascii="Liberation Sans" w:hAnsi="Liberation Sans"/>
                <w:b w:val="0"/>
                <w:color w:val="1E2226"/>
                <w:sz w:val="16"/>
              </w:rPr>
              <w:t>future q/qdot/load mean + uncertainty for each candidate</w:t>
            </w:r>
          </w:p>
        </w:tc>
      </w:tr>
      <w:tr>
        <w:trPr>
          <w:cantSplit w:val="true"/>
          <w:cantSplit/>
        </w:trPr>
        <w:tc>
          <w:tcPr>
            <w:tcW w:type="dxa" w:w="2160"/>
            <w:tcMar>
              <w:top w:w="60" w:type="dxa"/>
              <w:start w:w="90" w:type="dxa"/>
              <w:bottom w:w="60" w:type="dxa"/>
              <w:end w:w="90" w:type="dxa"/>
            </w:tcMar>
            <w:shd w:fill="F7F9FB"/>
          </w:tcPr>
          <w:p>
            <w:pPr>
              <w:spacing w:after="0"/>
            </w:pPr>
            <w:r>
              <w:rPr>
                <w:rFonts w:ascii="Liberation Sans" w:hAnsi="Liberation Sans"/>
                <w:b w:val="0"/>
                <w:color w:val="1E2226"/>
                <w:sz w:val="16"/>
              </w:rPr>
              <w:t>WORLD_PREDICTION</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World -&gt; Executive/scorer</w:t>
            </w:r>
          </w:p>
        </w:tc>
        <w:tc>
          <w:tcPr>
            <w:tcW w:type="dxa" w:w="5616"/>
            <w:tcMar>
              <w:top w:w="60" w:type="dxa"/>
              <w:start w:w="90" w:type="dxa"/>
              <w:bottom w:w="60" w:type="dxa"/>
              <w:end w:w="90" w:type="dxa"/>
            </w:tcMar>
            <w:shd w:fill="F7F9FB"/>
          </w:tcPr>
          <w:p>
            <w:pPr>
              <w:spacing w:after="0"/>
            </w:pPr>
            <w:r>
              <w:rPr>
                <w:rFonts w:ascii="Liberation Sans" w:hAnsi="Liberation Sans"/>
                <w:b w:val="0"/>
                <w:color w:val="1E2226"/>
                <w:sz w:val="16"/>
              </w:rPr>
              <w:t>future latent, object/contact/collision/grasp event probabilities</w:t>
            </w:r>
          </w:p>
        </w:tc>
      </w:tr>
      <w:tr>
        <w:trPr>
          <w:cantSplit w:val="true"/>
          <w:cantSplit/>
        </w:trPr>
        <w:tc>
          <w:tcPr>
            <w:tcW w:type="dxa" w:w="2160"/>
            <w:tcMar>
              <w:top w:w="60" w:type="dxa"/>
              <w:start w:w="90" w:type="dxa"/>
              <w:bottom w:w="60" w:type="dxa"/>
              <w:end w:w="90" w:type="dxa"/>
            </w:tcMar>
          </w:tcPr>
          <w:p>
            <w:pPr>
              <w:spacing w:after="0"/>
            </w:pPr>
            <w:r>
              <w:rPr>
                <w:rFonts w:ascii="Liberation Sans" w:hAnsi="Liberation Sans"/>
                <w:b w:val="0"/>
                <w:color w:val="1E2226"/>
                <w:sz w:val="16"/>
              </w:rPr>
              <w:t>MEMORY_QUERY/RESULT</w:t>
            </w:r>
          </w:p>
        </w:tc>
        <w:tc>
          <w:tcPr>
            <w:tcW w:type="dxa" w:w="2880"/>
            <w:tcMar>
              <w:top w:w="60" w:type="dxa"/>
              <w:start w:w="90" w:type="dxa"/>
              <w:bottom w:w="60" w:type="dxa"/>
              <w:end w:w="90" w:type="dxa"/>
            </w:tcMar>
          </w:tcPr>
          <w:p>
            <w:pPr>
              <w:spacing w:after="0"/>
            </w:pPr>
            <w:r>
              <w:rPr>
                <w:rFonts w:ascii="Liberation Sans" w:hAnsi="Liberation Sans"/>
                <w:b w:val="0"/>
                <w:color w:val="1E2226"/>
                <w:sz w:val="16"/>
              </w:rPr>
              <w:t>Executive &lt;-&gt; Memory</w:t>
            </w:r>
          </w:p>
        </w:tc>
        <w:tc>
          <w:tcPr>
            <w:tcW w:type="dxa" w:w="5616"/>
            <w:tcMar>
              <w:top w:w="60" w:type="dxa"/>
              <w:start w:w="90" w:type="dxa"/>
              <w:bottom w:w="60" w:type="dxa"/>
              <w:end w:w="90" w:type="dxa"/>
            </w:tcMar>
          </w:tcPr>
          <w:p>
            <w:pPr>
              <w:spacing w:after="0"/>
            </w:pPr>
            <w:r>
              <w:rPr>
                <w:rFonts w:ascii="Liberation Sans" w:hAnsi="Liberation Sans"/>
                <w:b w:val="0"/>
                <w:color w:val="1E2226"/>
                <w:sz w:val="16"/>
              </w:rPr>
              <w:t>query tokens/filters; ranked evidence with timestamps/confidence</w:t>
            </w:r>
          </w:p>
        </w:tc>
      </w:tr>
      <w:tr>
        <w:trPr>
          <w:cantSplit w:val="true"/>
          <w:cantSplit/>
        </w:trPr>
        <w:tc>
          <w:tcPr>
            <w:tcW w:type="dxa" w:w="2160"/>
            <w:tcMar>
              <w:top w:w="60" w:type="dxa"/>
              <w:start w:w="90" w:type="dxa"/>
              <w:bottom w:w="60" w:type="dxa"/>
              <w:end w:w="90" w:type="dxa"/>
            </w:tcMar>
            <w:shd w:fill="F7F9FB"/>
          </w:tcPr>
          <w:p>
            <w:pPr>
              <w:spacing w:after="0"/>
            </w:pPr>
            <w:r>
              <w:rPr>
                <w:rFonts w:ascii="Liberation Sans" w:hAnsi="Liberation Sans"/>
                <w:b w:val="0"/>
                <w:color w:val="1E2226"/>
                <w:sz w:val="16"/>
              </w:rPr>
              <w:t>EXECUTION_RESULT</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Robot stack -&gt; Executive/Memory</w:t>
            </w:r>
          </w:p>
        </w:tc>
        <w:tc>
          <w:tcPr>
            <w:tcW w:type="dxa" w:w="5616"/>
            <w:tcMar>
              <w:top w:w="60" w:type="dxa"/>
              <w:start w:w="90" w:type="dxa"/>
              <w:bottom w:w="60" w:type="dxa"/>
              <w:end w:w="90" w:type="dxa"/>
            </w:tcMar>
            <w:shd w:fill="F7F9FB"/>
          </w:tcPr>
          <w:p>
            <w:pPr>
              <w:spacing w:after="0"/>
            </w:pPr>
            <w:r>
              <w:rPr>
                <w:rFonts w:ascii="Liberation Sans" w:hAnsi="Liberation Sans"/>
                <w:b w:val="0"/>
                <w:color w:val="1E2226"/>
                <w:sz w:val="16"/>
              </w:rPr>
              <w:t>actual state, prediction residual, success/failure/event flags</w:t>
            </w:r>
          </w:p>
        </w:tc>
      </w:tr>
    </w:tbl>
    <w:p>
      <w:pPr>
        <w:spacing w:after="0"/>
      </w:pPr>
    </w:p>
    <w:p>
      <w:pPr>
        <w:pStyle w:val="Heading1"/>
        <w:keepNext/>
        <w:spacing w:before="200" w:after="80"/>
      </w:pPr>
      <w:r>
        <w:rPr>
          <w:rFonts w:ascii="Liberation Sans" w:hAnsi="Liberation Sans"/>
          <w:b/>
          <w:color w:val="182D44"/>
          <w:sz w:val="30"/>
        </w:rPr>
        <w:t>4. Individual Model Functional Specifications</w:t>
      </w:r>
    </w:p>
    <w:p>
      <w:pPr>
        <w:pStyle w:val="Heading2"/>
        <w:keepNext/>
        <w:spacing w:before="140" w:after="80"/>
      </w:pPr>
      <w:r>
        <w:rPr>
          <w:rFonts w:ascii="Liberation Sans" w:hAnsi="Liberation Sans"/>
          <w:b/>
          <w:color w:val="243D53"/>
          <w:sz w:val="23"/>
        </w:rPr>
        <w:t>4.1 Multimodal JEPA Encoder - 250M</w:t>
      </w:r>
    </w:p>
    <w:p>
      <w:pPr>
        <w:spacing w:after="80" w:line="254" w:lineRule="auto"/>
      </w:pPr>
      <w:r>
        <w:rPr>
          <w:rFonts w:ascii="Liberation Sans" w:hAnsi="Liberation Sans"/>
          <w:b w:val="0"/>
          <w:i w:val="0"/>
        </w:rPr>
        <w:t>Purpose: learn a compact semantic and physical representation of the current world from cameras, IMU and actuator telemetry. It is the primary place where concepts such as object identity, color, spatial relations, motion and contact cues become grounded.</w:t>
      </w:r>
    </w:p>
    <w:tbl>
      <w:tblPr>
        <w:tblStyle w:val="TableGrid"/>
        <w:tblW w:type="auto" w:w="0"/>
        <w:jc w:val="center"/>
        <w:tblLook w:firstColumn="1" w:firstRow="1" w:lastColumn="0" w:lastRow="0" w:noHBand="0" w:noVBand="1" w:val="04A0"/>
      </w:tblPr>
      <w:tblGrid>
        <w:gridCol w:w="5155"/>
        <w:gridCol w:w="5155"/>
      </w:tblGrid>
      <w:tr>
        <w:trPr>
          <w:tblHeader w:val="true"/>
          <w:cantSplit w:val="true"/>
          <w:cantSplit/>
        </w:trPr>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Item</w:t>
            </w:r>
          </w:p>
        </w:tc>
        <w:tc>
          <w:tcPr>
            <w:tcW w:type="dxa" w:w="7632"/>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Baseline</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Visual context encoder</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ViT-style shared camera encoder; target approximately 18-20 blocks at d_model about 896. Same weights for all camera views.</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Fusion/resampler</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Sensor type + timestamp embeddings; 4-6 multimodal fusion blocks; resample to about 32 compact world tokens.</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Inputs</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1-2 RGB cameras initially; q/qdot/previous command; IMU; optional motor current/load/temperature.</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Training objective</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JEPA masked/context prediction in latent space; temporal prediction for video; optional supervised object/attribute/pose heads.</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Output</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z_t world tokens + optional structured object table with pose/class/attributes/confidence.</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Key constraint</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Do not require raw-pixel reconstruction. Preserve geometry and task-relevant information rather than texture detail.</w:t>
            </w:r>
          </w:p>
        </w:tc>
      </w:tr>
    </w:tbl>
    <w:p>
      <w:pPr>
        <w:spacing w:after="0"/>
      </w:pPr>
    </w:p>
    <w:p>
      <w:pPr>
        <w:spacing w:after="80" w:line="254" w:lineRule="auto"/>
      </w:pPr>
      <w:r>
        <w:rPr>
          <w:rFonts w:ascii="Liberation Sans" w:hAnsi="Liberation Sans"/>
          <w:b w:val="0"/>
          <w:i w:val="0"/>
        </w:rPr>
        <w:t>I-JEPA shows semantic representation learning by predicting target embeddings rather than pixels [6]. V-JEPA 2 extends the approach to video/world prediction and action-conditioned robot planning [7][8].</w:t>
      </w:r>
    </w:p>
    <w:p>
      <w:pPr>
        <w:pStyle w:val="Heading2"/>
        <w:keepNext/>
        <w:spacing w:before="140" w:after="80"/>
      </w:pPr>
      <w:r>
        <w:rPr>
          <w:rFonts w:ascii="Liberation Sans" w:hAnsi="Liberation Sans"/>
          <w:b/>
          <w:color w:val="243D53"/>
          <w:sz w:val="23"/>
        </w:rPr>
        <w:t>4.2 JEPA World Predictor - 140M</w:t>
      </w:r>
    </w:p>
    <w:tbl>
      <w:tblPr>
        <w:tblStyle w:val="TableGrid"/>
        <w:tblW w:type="auto" w:w="0"/>
        <w:jc w:val="center"/>
        <w:tblLook w:firstColumn="1" w:firstRow="1" w:lastColumn="0" w:lastRow="0" w:noHBand="0" w:noVBand="1" w:val="04A0"/>
      </w:tblPr>
      <w:tblGrid>
        <w:gridCol w:w="5155"/>
        <w:gridCol w:w="5155"/>
      </w:tblGrid>
      <w:tr>
        <w:trPr>
          <w:tblHeader w:val="true"/>
          <w:cantSplit w:val="true"/>
          <w:cantSplit/>
        </w:trPr>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Item</w:t>
            </w:r>
          </w:p>
        </w:tc>
        <w:tc>
          <w:tcPr>
            <w:tcW w:type="dxa" w:w="7632"/>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Baseline</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Core</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Approximately 20-22 Transformer blocks, d_model about 768, GQA, SwiGLU, RMSNorm/RoPE.</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Inputs</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Current JEPA world latent z_t + candidate action/subgoal + optional Body Dynamics prediction + short-term memory context.</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Outputs</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Predicted future world latents z_hat[t+1:t+H], object/contact/grasp/collision event heads and uncertainty.</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Training</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Action-free temporal prediction first, then action-conditioned robot trajectories, then SO-101 specialization.</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Use</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Executive compares predicted future states/events against task goals and safety constraints.</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Non-use</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Does not replace precise SO-101 joint dynamics; Body Dynamics remains separate.</w:t>
            </w:r>
          </w:p>
        </w:tc>
      </w:tr>
    </w:tbl>
    <w:p>
      <w:pPr>
        <w:spacing w:after="0"/>
      </w:pPr>
    </w:p>
    <w:p>
      <w:pPr>
        <w:pStyle w:val="Heading2"/>
        <w:keepNext/>
        <w:spacing w:before="140" w:after="80"/>
      </w:pPr>
      <w:r>
        <w:rPr>
          <w:rFonts w:ascii="Liberation Sans" w:hAnsi="Liberation Sans"/>
          <w:b/>
          <w:color w:val="243D53"/>
          <w:sz w:val="23"/>
        </w:rPr>
        <w:t>4.3 Motor Cortex - 128M</w:t>
      </w:r>
    </w:p>
    <w:tbl>
      <w:tblPr>
        <w:tblStyle w:val="TableGrid"/>
        <w:tblW w:type="auto" w:w="0"/>
        <w:jc w:val="center"/>
        <w:tblLook w:firstColumn="1" w:firstRow="1" w:lastColumn="0" w:lastRow="0" w:noHBand="0" w:noVBand="1" w:val="04A0"/>
      </w:tblPr>
      <w:tblGrid>
        <w:gridCol w:w="5155"/>
        <w:gridCol w:w="5155"/>
      </w:tblGrid>
      <w:tr>
        <w:trPr>
          <w:tblHeader w:val="true"/>
          <w:cantSplit w:val="true"/>
          <w:cantSplit/>
        </w:trPr>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Item</w:t>
            </w:r>
          </w:p>
        </w:tc>
        <w:tc>
          <w:tcPr>
            <w:tcW w:type="dxa" w:w="7632"/>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Baseline</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Core</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20 Transformer blocks, d_model=768, 12 query heads, 4 KV heads, SwiGLU FFN about 2048, RMSNorm, RoPE.</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Flow conditioning</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AdaRMSNorm/equivalent flow-time conditioning.</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Current-state input</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q[6], qdot[6], previous command[6]; add motor current/load/temperature only if reliable.</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Goal input</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q_goal[6], qdot_goal[6], duration + optional precision/speed constraints.</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Action representation</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Relative joint-position chunks; baseline horizon H=16.</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Inference</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Sample K=4 candidates initially with about 8-10 flow steps; tune for latency.</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Output</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K x H x 6 candidate action chunks + policy confidence.</w:t>
            </w:r>
          </w:p>
        </w:tc>
      </w:tr>
    </w:tbl>
    <w:p>
      <w:pPr>
        <w:spacing w:after="0"/>
      </w:pPr>
    </w:p>
    <w:p>
      <w:pPr>
        <w:spacing w:after="80" w:line="254" w:lineRule="auto"/>
      </w:pPr>
      <w:r>
        <w:rPr>
          <w:rFonts w:ascii="Liberation Sans" w:hAnsi="Liberation Sans"/>
          <w:b w:val="0"/>
          <w:i w:val="0"/>
        </w:rPr>
        <w:t>The design adapts the specialized action-expert and flow-matching ideas used by pi/openpi, while removing vision and language from the low-level motor model [1][2][3].</w:t>
      </w:r>
    </w:p>
    <w:p>
      <w:pPr>
        <w:pStyle w:val="Heading2"/>
        <w:keepNext/>
        <w:spacing w:before="140" w:after="80"/>
      </w:pPr>
      <w:r>
        <w:rPr>
          <w:rFonts w:ascii="Liberation Sans" w:hAnsi="Liberation Sans"/>
          <w:b/>
          <w:color w:val="243D53"/>
          <w:sz w:val="23"/>
        </w:rPr>
        <w:t>4.4 Body Dynamics - 32M</w:t>
      </w:r>
    </w:p>
    <w:tbl>
      <w:tblPr>
        <w:tblStyle w:val="TableGrid"/>
        <w:tblW w:type="auto" w:w="0"/>
        <w:jc w:val="center"/>
        <w:tblLook w:firstColumn="1" w:firstRow="1" w:lastColumn="0" w:lastRow="0" w:noHBand="0" w:noVBand="1" w:val="04A0"/>
      </w:tblPr>
      <w:tblGrid>
        <w:gridCol w:w="5155"/>
        <w:gridCol w:w="5155"/>
      </w:tblGrid>
      <w:tr>
        <w:trPr>
          <w:tblHeader w:val="true"/>
          <w:cantSplit w:val="true"/>
          <w:cantSplit/>
        </w:trPr>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Item</w:t>
            </w:r>
          </w:p>
        </w:tc>
        <w:tc>
          <w:tcPr>
            <w:tcW w:type="dxa" w:w="7632"/>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Baseline</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Core</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10 Transformer blocks, d_model=512, 8 query heads, 2 KV heads, SwiGLU FFN about 1536, RMSNorm.</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Inputs</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Current SO-101 actuator state + one H x 6 candidate action chunk, batched across K candidates.</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Outputs</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Per future step: mean and calibrated uncertainty for q[6], qdot[6], optional load/current/temperature.</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Training</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Large random/safe SO-101 simulation rollouts -&gt; public SO-101 logs -&gt; own hardware residual adaptation.</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Scope</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Embodiment-specific. Cross-robot data is not used as direct target dynamics unless explicitly conditioned on embodiment.</w:t>
            </w:r>
          </w:p>
        </w:tc>
      </w:tr>
    </w:tbl>
    <w:p>
      <w:pPr>
        <w:spacing w:after="0"/>
      </w:pPr>
    </w:p>
    <w:p>
      <w:pPr>
        <w:pStyle w:val="Heading2"/>
        <w:keepNext/>
        <w:spacing w:before="140" w:after="80"/>
      </w:pPr>
      <w:r>
        <w:rPr>
          <w:rFonts w:ascii="Liberation Sans" w:hAnsi="Liberation Sans"/>
          <w:b/>
          <w:color w:val="243D53"/>
          <w:sz w:val="23"/>
        </w:rPr>
        <w:t>4.5 Executive Brain - 350M</w:t>
      </w:r>
    </w:p>
    <w:tbl>
      <w:tblPr>
        <w:tblStyle w:val="TableGrid"/>
        <w:tblW w:type="auto" w:w="0"/>
        <w:jc w:val="center"/>
        <w:tblLook w:firstColumn="1" w:firstRow="1" w:lastColumn="0" w:lastRow="0" w:noHBand="0" w:noVBand="1" w:val="04A0"/>
      </w:tblPr>
      <w:tblGrid>
        <w:gridCol w:w="5155"/>
        <w:gridCol w:w="5155"/>
      </w:tblGrid>
      <w:tr>
        <w:trPr>
          <w:tblHeader w:val="true"/>
          <w:cantSplit w:val="true"/>
          <w:cantSplit/>
        </w:trPr>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Item</w:t>
            </w:r>
          </w:p>
        </w:tc>
        <w:tc>
          <w:tcPr>
            <w:tcW w:type="dxa" w:w="7632"/>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Baseline</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Main core</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Approximately 25 decoder-Transformer layers, d_model=1024, 16 query heads, 4 KV heads, SwiGLU FFN about 2816, RMSNorm/RoPE.</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Stage-JEPA</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Small approximately 30M latent predictor inside the 350M budget; predicts useful next task-stage latent/subgoal representation.</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Inputs</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TASK_GOAL, WORLD_STATE, working memory, retrieved memory, BODY_PREDICTION, WORLD_PREDICTION, task history.</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Outputs</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Structured physical subgoal, constraints, recovery action, request for more sensing/memory/prediction, or task completion.</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Role</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Central planner/critic; does not generate servo commands.</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Training</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Task graphs/demonstrations, simulation successes/failures, prediction-aware choice tasks, later RL/online improvement.</w:t>
            </w:r>
          </w:p>
        </w:tc>
      </w:tr>
    </w:tbl>
    <w:p>
      <w:pPr>
        <w:spacing w:after="0"/>
      </w:pPr>
    </w:p>
    <w:p>
      <w:pPr>
        <w:spacing w:after="80" w:line="254" w:lineRule="auto"/>
      </w:pPr>
      <w:r>
        <w:rPr>
          <w:rFonts w:ascii="Liberation Sans" w:hAnsi="Liberation Sans"/>
          <w:b w:val="0"/>
          <w:i w:val="0"/>
        </w:rPr>
        <w:t>JEPA is used as an auxiliary predictive representation for subgoal/task-stage forecasting; it does not replace the decoder because the Executive must perform variable-length structured reasoning and tool/module selection.</w:t>
      </w:r>
    </w:p>
    <w:p>
      <w:pPr>
        <w:pStyle w:val="Heading2"/>
        <w:keepNext/>
        <w:spacing w:before="140" w:after="80"/>
      </w:pPr>
      <w:r>
        <w:rPr>
          <w:rFonts w:ascii="Liberation Sans" w:hAnsi="Liberation Sans"/>
          <w:b/>
          <w:color w:val="243D53"/>
          <w:sz w:val="23"/>
        </w:rPr>
        <w:t>4.6 Language + Speech - 96M</w:t>
      </w:r>
    </w:p>
    <w:tbl>
      <w:tblPr>
        <w:tblStyle w:val="TableGrid"/>
        <w:tblW w:type="auto" w:w="0"/>
        <w:jc w:val="center"/>
        <w:tblLook w:firstColumn="1" w:firstRow="1" w:lastColumn="0" w:lastRow="0" w:noHBand="0" w:noVBand="1" w:val="04A0"/>
      </w:tblPr>
      <w:tblGrid>
        <w:gridCol w:w="5155"/>
        <w:gridCol w:w="5155"/>
      </w:tblGrid>
      <w:tr>
        <w:trPr>
          <w:tblHeader w:val="true"/>
          <w:cantSplit w:val="true"/>
          <w:cantSplit/>
        </w:trPr>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Item</w:t>
            </w:r>
          </w:p>
        </w:tc>
        <w:tc>
          <w:tcPr>
            <w:tcW w:type="dxa" w:w="7632"/>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Baseline</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Speech encoder</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Conformer, about 10 layers, d_model about 384, 6 heads, convolution modules.</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Semantic/text core</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About 12 Transformer layers, d_model about 512, 8 query heads, GQA, SwiGLU/RMSNorm/RoPE.</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Inputs</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Microphone audio and/or typed text.</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Outputs</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Structured TASK_GOAL: intent, entity, attributes, relations, constraints; optional local text response.</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Training</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Broad speech/text pretraining + robot-domain instructions + synthetic paraphrases + noisy-room augmentation.</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Boundary</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Deep physical planning stays in Executive.</w:t>
            </w:r>
          </w:p>
        </w:tc>
      </w:tr>
    </w:tbl>
    <w:p>
      <w:pPr>
        <w:spacing w:after="0"/>
      </w:pPr>
    </w:p>
    <w:p>
      <w:pPr>
        <w:pStyle w:val="Heading2"/>
        <w:keepNext/>
        <w:spacing w:before="140" w:after="80"/>
      </w:pPr>
      <w:r>
        <w:rPr>
          <w:rFonts w:ascii="Liberation Sans" w:hAnsi="Liberation Sans"/>
          <w:b/>
          <w:color w:val="243D53"/>
          <w:sz w:val="23"/>
        </w:rPr>
        <w:t>4.7 Memory Controller - 20M + external stores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val="true"/>
          <w:cantSplit/>
        </w:trPr>
        <w:tc>
          <w:tcPr>
            <w:tcW w:type="dxa" w:w="216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Store</w:t>
            </w:r>
          </w:p>
        </w:tc>
        <w:tc>
          <w:tcPr>
            <w:tcW w:type="dxa" w:w="2016"/>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Retention</w:t>
            </w:r>
          </w:p>
        </w:tc>
        <w:tc>
          <w:tcPr>
            <w:tcW w:type="dxa" w:w="6336"/>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Implementation / content</w:t>
            </w:r>
          </w:p>
        </w:tc>
      </w:tr>
      <w:tr>
        <w:trPr>
          <w:cantSplit w:val="true"/>
          <w:cantSplit/>
        </w:trPr>
        <w:tc>
          <w:tcPr>
            <w:tcW w:type="dxa" w:w="2160"/>
            <w:tcMar>
              <w:top w:w="60" w:type="dxa"/>
              <w:start w:w="90" w:type="dxa"/>
              <w:bottom w:w="60" w:type="dxa"/>
              <w:end w:w="90" w:type="dxa"/>
            </w:tcMar>
          </w:tcPr>
          <w:p>
            <w:pPr>
              <w:spacing w:after="0"/>
            </w:pPr>
            <w:r>
              <w:rPr>
                <w:rFonts w:ascii="Liberation Sans" w:hAnsi="Liberation Sans"/>
                <w:b w:val="0"/>
                <w:color w:val="1E2226"/>
                <w:sz w:val="16"/>
              </w:rPr>
              <w:t>Working</w:t>
            </w:r>
          </w:p>
        </w:tc>
        <w:tc>
          <w:tcPr>
            <w:tcW w:type="dxa" w:w="2016"/>
            <w:tcMar>
              <w:top w:w="60" w:type="dxa"/>
              <w:start w:w="90" w:type="dxa"/>
              <w:bottom w:w="60" w:type="dxa"/>
              <w:end w:w="90" w:type="dxa"/>
            </w:tcMar>
          </w:tcPr>
          <w:p>
            <w:pPr>
              <w:spacing w:after="0"/>
            </w:pPr>
            <w:r>
              <w:rPr>
                <w:rFonts w:ascii="Liberation Sans" w:hAnsi="Liberation Sans"/>
                <w:b w:val="0"/>
                <w:color w:val="1E2226"/>
                <w:sz w:val="16"/>
              </w:rPr>
              <w:t>seconds</w:t>
            </w:r>
          </w:p>
        </w:tc>
        <w:tc>
          <w:tcPr>
            <w:tcW w:type="dxa" w:w="6336"/>
            <w:tcMar>
              <w:top w:w="60" w:type="dxa"/>
              <w:start w:w="90" w:type="dxa"/>
              <w:bottom w:w="60" w:type="dxa"/>
              <w:end w:w="90" w:type="dxa"/>
            </w:tcMar>
          </w:tcPr>
          <w:p>
            <w:pPr>
              <w:spacing w:after="0"/>
            </w:pPr>
            <w:r>
              <w:rPr>
                <w:rFonts w:ascii="Liberation Sans" w:hAnsi="Liberation Sans"/>
                <w:b w:val="0"/>
                <w:color w:val="1E2226"/>
                <w:sz w:val="16"/>
              </w:rPr>
              <w:t>In-RAM blackboard: current goal, target object, latest subgoal, prediction error, gripper state.</w:t>
            </w:r>
          </w:p>
        </w:tc>
      </w:tr>
      <w:tr>
        <w:trPr>
          <w:cantSplit w:val="true"/>
          <w:cantSplit/>
        </w:trPr>
        <w:tc>
          <w:tcPr>
            <w:tcW w:type="dxa" w:w="2160"/>
            <w:tcMar>
              <w:top w:w="60" w:type="dxa"/>
              <w:start w:w="90" w:type="dxa"/>
              <w:bottom w:w="60" w:type="dxa"/>
              <w:end w:w="90" w:type="dxa"/>
            </w:tcMar>
            <w:shd w:fill="F7F9FB"/>
          </w:tcPr>
          <w:p>
            <w:pPr>
              <w:spacing w:after="0"/>
            </w:pPr>
            <w:r>
              <w:rPr>
                <w:rFonts w:ascii="Liberation Sans" w:hAnsi="Liberation Sans"/>
                <w:b w:val="0"/>
                <w:color w:val="1E2226"/>
                <w:sz w:val="16"/>
              </w:rPr>
              <w:t>Short-term</w:t>
            </w:r>
          </w:p>
        </w:tc>
        <w:tc>
          <w:tcPr>
            <w:tcW w:type="dxa" w:w="2016"/>
            <w:tcMar>
              <w:top w:w="60" w:type="dxa"/>
              <w:start w:w="90" w:type="dxa"/>
              <w:bottom w:w="60" w:type="dxa"/>
              <w:end w:w="90" w:type="dxa"/>
            </w:tcMar>
            <w:shd w:fill="F7F9FB"/>
          </w:tcPr>
          <w:p>
            <w:pPr>
              <w:spacing w:after="0"/>
            </w:pPr>
            <w:r>
              <w:rPr>
                <w:rFonts w:ascii="Liberation Sans" w:hAnsi="Liberation Sans"/>
                <w:b w:val="0"/>
                <w:color w:val="1E2226"/>
                <w:sz w:val="16"/>
              </w:rPr>
              <w:t>seconds to minutes</w:t>
            </w:r>
          </w:p>
        </w:tc>
        <w:tc>
          <w:tcPr>
            <w:tcW w:type="dxa" w:w="6336"/>
            <w:tcMar>
              <w:top w:w="60" w:type="dxa"/>
              <w:start w:w="90" w:type="dxa"/>
              <w:bottom w:w="60" w:type="dxa"/>
              <w:end w:w="90" w:type="dxa"/>
            </w:tcMar>
            <w:shd w:fill="F7F9FB"/>
          </w:tcPr>
          <w:p>
            <w:pPr>
              <w:spacing w:after="0"/>
            </w:pPr>
            <w:r>
              <w:rPr>
                <w:rFonts w:ascii="Liberation Sans" w:hAnsi="Liberation Sans"/>
                <w:b w:val="0"/>
                <w:color w:val="1E2226"/>
                <w:sz w:val="16"/>
              </w:rPr>
              <w:t>Ring buffer of compressed JEPA world tokens, actions, failures and selected frames/events.</w:t>
            </w:r>
          </w:p>
        </w:tc>
      </w:tr>
      <w:tr>
        <w:trPr>
          <w:cantSplit w:val="true"/>
          <w:cantSplit/>
        </w:trPr>
        <w:tc>
          <w:tcPr>
            <w:tcW w:type="dxa" w:w="2160"/>
            <w:tcMar>
              <w:top w:w="60" w:type="dxa"/>
              <w:start w:w="90" w:type="dxa"/>
              <w:bottom w:w="60" w:type="dxa"/>
              <w:end w:w="90" w:type="dxa"/>
            </w:tcMar>
          </w:tcPr>
          <w:p>
            <w:pPr>
              <w:spacing w:after="0"/>
            </w:pPr>
            <w:r>
              <w:rPr>
                <w:rFonts w:ascii="Liberation Sans" w:hAnsi="Liberation Sans"/>
                <w:b w:val="0"/>
                <w:color w:val="1E2226"/>
                <w:sz w:val="16"/>
              </w:rPr>
              <w:t>Long-term</w:t>
            </w:r>
          </w:p>
        </w:tc>
        <w:tc>
          <w:tcPr>
            <w:tcW w:type="dxa" w:w="2016"/>
            <w:tcMar>
              <w:top w:w="60" w:type="dxa"/>
              <w:start w:w="90" w:type="dxa"/>
              <w:bottom w:w="60" w:type="dxa"/>
              <w:end w:w="90" w:type="dxa"/>
            </w:tcMar>
          </w:tcPr>
          <w:p>
            <w:pPr>
              <w:spacing w:after="0"/>
            </w:pPr>
            <w:r>
              <w:rPr>
                <w:rFonts w:ascii="Liberation Sans" w:hAnsi="Liberation Sans"/>
                <w:b w:val="0"/>
                <w:color w:val="1E2226"/>
                <w:sz w:val="16"/>
              </w:rPr>
              <w:t>hours to months</w:t>
            </w:r>
          </w:p>
        </w:tc>
        <w:tc>
          <w:tcPr>
            <w:tcW w:type="dxa" w:w="6336"/>
            <w:tcMar>
              <w:top w:w="60" w:type="dxa"/>
              <w:start w:w="90" w:type="dxa"/>
              <w:bottom w:w="60" w:type="dxa"/>
              <w:end w:w="90" w:type="dxa"/>
            </w:tcMar>
          </w:tcPr>
          <w:p>
            <w:pPr>
              <w:spacing w:after="0"/>
            </w:pPr>
            <w:r>
              <w:rPr>
                <w:rFonts w:ascii="Liberation Sans" w:hAnsi="Liberation Sans"/>
                <w:b w:val="0"/>
                <w:color w:val="1E2226"/>
                <w:sz w:val="16"/>
              </w:rPr>
              <w:t>Vector + structured episodic database: object locations, task outcomes, procedures, repeated failures, semantic summaries.</w:t>
            </w:r>
          </w:p>
        </w:tc>
      </w:tr>
    </w:tbl>
    <w:p>
      <w:pPr>
        <w:spacing w:after="0"/>
      </w:pPr>
    </w:p>
    <w:p>
      <w:pPr>
        <w:spacing w:after="80" w:line="254" w:lineRule="auto"/>
      </w:pPr>
      <w:r>
        <w:rPr>
          <w:rFonts w:ascii="Liberation Sans" w:hAnsi="Liberation Sans"/>
          <w:b w:val="0"/>
          <w:i w:val="0"/>
        </w:rPr>
        <w:t>The 20M controller ranks reads/writes, compresses old episodes and decides when evidence is stale. Memory data is not counted in the 1.024B neural parameter budget. Multi-scale embodied memory research supports separating dense recent context from compressed long-term memory [12].</w:t>
      </w:r>
    </w:p>
    <w:p>
      <w:pPr>
        <w:pStyle w:val="Heading2"/>
        <w:keepNext/>
        <w:spacing w:before="140" w:after="80"/>
      </w:pPr>
      <w:r>
        <w:rPr>
          <w:rFonts w:ascii="Liberation Sans" w:hAnsi="Liberation Sans"/>
          <w:b/>
          <w:color w:val="243D53"/>
          <w:sz w:val="23"/>
        </w:rPr>
        <w:t>4.8 Orchestrator - 8M</w:t>
      </w:r>
    </w:p>
    <w:p>
      <w:pPr>
        <w:spacing w:after="80" w:line="254" w:lineRule="auto"/>
      </w:pPr>
      <w:r>
        <w:rPr>
          <w:rFonts w:ascii="Liberation Sans" w:hAnsi="Liberation Sans"/>
          <w:b w:val="0"/>
          <w:i w:val="0"/>
        </w:rPr>
        <w:t>The orchestrator is mostly deterministic software plus a small learned router. It validates schemas, routes messages, maintains priorities/timeouts/correlation IDs, rejects stale data and serves module capability requests. It does not make task plans and must not become a second Executive.</w:t>
      </w:r>
    </w:p>
    <w:p>
      <w:pPr>
        <w:pStyle w:val="Heading1"/>
        <w:keepNext/>
        <w:spacing w:before="200" w:after="80"/>
      </w:pPr>
      <w:r>
        <w:rPr>
          <w:rFonts w:ascii="Liberation Sans" w:hAnsi="Liberation Sans"/>
          <w:b/>
          <w:color w:val="182D44"/>
          <w:sz w:val="30"/>
        </w:rPr>
        <w:t>5. Semantic Grounding and Example Task</w:t>
      </w:r>
    </w:p>
    <w:p>
      <w:pPr>
        <w:spacing w:after="80" w:line="254" w:lineRule="auto"/>
      </w:pPr>
      <w:r>
        <w:rPr>
          <w:rFonts w:ascii="Liberation Sans" w:hAnsi="Liberation Sans"/>
          <w:b w:val="0"/>
          <w:i w:val="0"/>
        </w:rPr>
        <w:t>The command "pick up the red ball" requires three separately learned mappings: language meaning, visual grounding and manipulation skill. Motor control alone cannot learn these semantics.</w:t>
      </w:r>
    </w:p>
    <w:tbl>
      <w:tblPr>
        <w:tblStyle w:val="TableGrid"/>
        <w:tblW w:type="auto" w:w="0"/>
        <w:jc w:val="center"/>
        <w:tblLook w:firstColumn="1" w:firstRow="1" w:lastColumn="0" w:lastRow="0" w:noHBand="0" w:noVBand="1" w:val="04A0"/>
      </w:tblPr>
      <w:tblGrid>
        <w:gridCol w:w="5155"/>
        <w:gridCol w:w="5155"/>
      </w:tblGrid>
      <w:tr>
        <w:trPr>
          <w:tblHeader w:val="true"/>
          <w:cantSplit w:val="true"/>
          <w:cantSplit/>
        </w:trPr>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Stage</w:t>
            </w:r>
          </w:p>
        </w:tc>
        <w:tc>
          <w:tcPr>
            <w:tcW w:type="dxa" w:w="7632"/>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Functional output</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Language</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TASK_GOAL = {intent:PICK_UP, class:BALL, color:RED}.</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JEPA Encoder / supervised grounding heads</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Detect/represent candidate scene objects and their attributes/poses.</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Executive</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Bind requested BALL+RED to one observed object; select target and plan grasp stages.</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Stage-JEPA / World Predictor</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Estimate whether candidate subgoal produces a useful next-stage state, e.g. gripper aligned or object lifted.</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IK / goal converter</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Convert end-effector pose to reachable SO-101 joint target.</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Motor Cortex</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Generate candidate SO-101 action chunks.</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Body + World prediction</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Estimate actual actuator response and environment consequence.</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Execution</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Select, execute short prefix, observe, replan and verify grasp.</w:t>
            </w:r>
          </w:p>
        </w:tc>
      </w:tr>
    </w:tbl>
    <w:p>
      <w:pPr>
        <w:spacing w:after="0"/>
      </w:pPr>
    </w:p>
    <w:p>
      <w:pPr>
        <w:pStyle w:val="Heading1"/>
        <w:keepNext/>
        <w:spacing w:before="200" w:after="80"/>
      </w:pPr>
      <w:r>
        <w:rPr>
          <w:rFonts w:ascii="Liberation Sans" w:hAnsi="Liberation Sans"/>
          <w:b/>
          <w:color w:val="182D44"/>
          <w:sz w:val="30"/>
        </w:rPr>
        <w:t>6. Closed-Loop Motor and Prediction Control</w:t>
      </w:r>
    </w:p>
    <w:p>
      <w:pPr>
        <w:pStyle w:val="CodeSpec"/>
        <w:spacing w:after="120" w:before="60"/>
        <w:ind w:left="259" w:right="173"/>
      </w:pPr>
      <w:r>
        <w:rPr>
          <w:rFonts w:ascii="Liberation Mono" w:hAnsi="Liberation Mono"/>
          <w:b w:val="0"/>
          <w:color w:val="212A32"/>
          <w:sz w:val="17"/>
        </w:rPr>
        <w:t>At each motor cycle:</w:t>
        <w:br/>
        <w:t>1. Read s_t and current MOTOR_GOAL.</w:t>
        <w:br/>
        <w:t>2. Motor Cortex samples U_1...U_K.</w:t>
        <w:br/>
        <w:t>3. Body Dynamics predicts precise body futures for all candidates.</w:t>
        <w:br/>
        <w:t>4. JEPA World Predictor is invoked when environment interaction matters.</w:t>
        <w:br/>
        <w:t>5. Deterministic scorer / Executive critic ranks candidates.</w:t>
        <w:br/>
        <w:t>6. Execute only the first 2-4 commands of the selected chunk.</w:t>
        <w:br/>
        <w:t>7. Read actual state; compute prediction residual; replan.</w:t>
      </w:r>
    </w:p>
    <w:p>
      <w:pPr>
        <w:pStyle w:val="Heading2"/>
        <w:keepNext/>
        <w:spacing w:before="140" w:after="80"/>
      </w:pPr>
      <w:r>
        <w:rPr>
          <w:rFonts w:ascii="Liberation Sans" w:hAnsi="Liberation Sans"/>
          <w:b/>
          <w:color w:val="243D53"/>
          <w:sz w:val="23"/>
        </w:rPr>
        <w:t>6.1 Fast deterministic MPC score</w:t>
      </w:r>
    </w:p>
    <w:p>
      <w:pPr>
        <w:pStyle w:val="CodeSpec"/>
        <w:spacing w:after="120" w:before="60"/>
        <w:ind w:left="259" w:right="173"/>
      </w:pPr>
      <w:r>
        <w:rPr>
          <w:rFonts w:ascii="Liberation Mono" w:hAnsi="Liberation Mono"/>
          <w:b w:val="0"/>
          <w:color w:val="212A32"/>
          <w:sz w:val="17"/>
        </w:rPr>
        <w:t>J(U) = w_goal * final_goal_error</w:t>
        <w:br/>
        <w:t xml:space="preserve">     + w_vel * final_velocity_error</w:t>
        <w:br/>
        <w:t xml:space="preserve">     + w_smooth * jerk/smoothness</w:t>
        <w:br/>
        <w:t xml:space="preserve">     + w_limit * joint/workspace penalty</w:t>
        <w:br/>
        <w:t xml:space="preserve">     + w_unc * body/world uncertainty</w:t>
        <w:br/>
        <w:t xml:space="preserve">     + w_collision * predicted collision risk</w:t>
        <w:br/>
        <w:t xml:space="preserve">     + w_task * task-specific event cost</w:t>
      </w:r>
    </w:p>
    <w:p>
      <w:pPr>
        <w:spacing w:after="80" w:line="254" w:lineRule="auto"/>
      </w:pPr>
      <w:r>
        <w:rPr>
          <w:rFonts w:ascii="Liberation Sans" w:hAnsi="Liberation Sans"/>
          <w:b w:val="0"/>
          <w:i w:val="0"/>
        </w:rPr>
        <w:t>Prediction must influence action selection. A parallel future-state output head beside the policy is insufficient because the action cannot use the prediction generated in the same pass. Candidate generation -&gt; prediction -&gt; scoring -&gt; short-prefix execution provides the required "imagine then move" loop and is consistent with learned model-predictive control methods such as TD-MPC2 and Dreamer [4][5].</w:t>
      </w:r>
    </w:p>
    <w:p>
      <w:pPr>
        <w:pStyle w:val="Heading1"/>
        <w:keepNext/>
        <w:spacing w:before="200" w:after="80"/>
      </w:pPr>
      <w:r>
        <w:rPr>
          <w:rFonts w:ascii="Liberation Sans" w:hAnsi="Liberation Sans"/>
          <w:b/>
          <w:color w:val="182D44"/>
          <w:sz w:val="30"/>
        </w:rPr>
        <w:t>7. Training Data Architecture</w:t>
      </w:r>
    </w:p>
    <w:p>
      <w:pPr>
        <w:pStyle w:val="Heading2"/>
        <w:keepNext/>
        <w:spacing w:before="140" w:after="80"/>
      </w:pPr>
      <w:r>
        <w:rPr>
          <w:rFonts w:ascii="Liberation Sans" w:hAnsi="Liberation Sans"/>
          <w:b/>
          <w:color w:val="243D53"/>
          <w:sz w:val="23"/>
        </w:rPr>
        <w:t>7.1 Canonical episode schema</w:t>
      </w:r>
    </w:p>
    <w:p>
      <w:pPr>
        <w:pStyle w:val="CodeSpec"/>
        <w:spacing w:after="120" w:before="60"/>
        <w:ind w:left="259" w:right="173"/>
      </w:pPr>
      <w:r>
        <w:rPr>
          <w:rFonts w:ascii="Liberation Mono" w:hAnsi="Liberation Mono"/>
          <w:b w:val="0"/>
          <w:color w:val="212A32"/>
          <w:sz w:val="17"/>
        </w:rPr>
        <w:t>episode_metadata: source, license, robot_id, embodiment, task, success/failure, quality</w:t>
        <w:br/>
        <w:t>observation_t: RGB views, q, qdot, prev_cmd, IMU, optional current/load/temp, timestamp</w:t>
        <w:br/>
        <w:t>action_t: native robot action + normalized end-effector action where derivable</w:t>
        <w:br/>
        <w:t>observation_t+1: next sensors/state</w:t>
        <w:br/>
        <w:t>language: instruction / task label / paraphrases</w:t>
        <w:br/>
        <w:t>scene_metadata: objects, attributes, 3D pose, contacts, segmentation when available</w:t>
      </w:r>
    </w:p>
    <w:p>
      <w:pPr>
        <w:spacing w:after="80" w:line="254" w:lineRule="auto"/>
      </w:pPr>
      <w:r>
        <w:rPr>
          <w:rFonts w:ascii="Liberation Sans" w:hAnsi="Liberation Sans"/>
          <w:b w:val="0"/>
          <w:i w:val="0"/>
        </w:rPr>
        <w:t>All public datasets are converted to this canonical schema. Native actions are preserved. Cross-robot action transfer uses a normalized gripper-frame representation such as delta XYZ + delta roll/pitch/yaw + gripper, following the standardization used by Open X-Embodiment [9].</w:t>
      </w:r>
    </w:p>
    <w:p>
      <w:pPr>
        <w:pStyle w:val="Heading2"/>
        <w:keepNext/>
        <w:spacing w:before="140" w:after="80"/>
      </w:pPr>
      <w:r>
        <w:rPr>
          <w:rFonts w:ascii="Liberation Sans" w:hAnsi="Liberation Sans"/>
          <w:b/>
          <w:color w:val="243D53"/>
          <w:sz w:val="23"/>
        </w:rPr>
        <w:t>7.2 Data source priorities</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val="true"/>
          <w:cantSplit/>
        </w:trPr>
        <w:tc>
          <w:tcPr>
            <w:tcW w:type="dxa" w:w="2088"/>
            <w:shd w:fill="D9E7F3"/>
            <w:vAlign w:val="center"/>
            <w:tcMar>
              <w:top w:w="70" w:type="dxa"/>
              <w:start w:w="90" w:type="dxa"/>
              <w:bottom w:w="70" w:type="dxa"/>
              <w:end w:w="90" w:type="dxa"/>
            </w:tcMar>
          </w:tcPr>
          <w:p>
            <w:pPr>
              <w:spacing w:after="0"/>
              <w:jc w:val="left"/>
            </w:pPr>
            <w:r>
              <w:rPr>
                <w:rFonts w:ascii="Liberation Sans" w:hAnsi="Liberation Sans"/>
                <w:b/>
                <w:color w:val="142A3C"/>
                <w:sz w:val="14"/>
              </w:rPr>
              <w:t>Source</w:t>
            </w:r>
          </w:p>
        </w:tc>
        <w:tc>
          <w:tcPr>
            <w:tcW w:type="dxa" w:w="2232"/>
            <w:shd w:fill="D9E7F3"/>
            <w:vAlign w:val="center"/>
            <w:tcMar>
              <w:top w:w="70" w:type="dxa"/>
              <w:start w:w="90" w:type="dxa"/>
              <w:bottom w:w="70" w:type="dxa"/>
              <w:end w:w="90" w:type="dxa"/>
            </w:tcMar>
          </w:tcPr>
          <w:p>
            <w:pPr>
              <w:spacing w:after="0"/>
              <w:jc w:val="left"/>
            </w:pPr>
            <w:r>
              <w:rPr>
                <w:rFonts w:ascii="Liberation Sans" w:hAnsi="Liberation Sans"/>
                <w:b/>
                <w:color w:val="142A3C"/>
                <w:sz w:val="14"/>
              </w:rPr>
              <w:t>Use</w:t>
            </w:r>
          </w:p>
        </w:tc>
        <w:tc>
          <w:tcPr>
            <w:tcW w:type="dxa" w:w="2232"/>
            <w:shd w:fill="D9E7F3"/>
            <w:vAlign w:val="center"/>
            <w:tcMar>
              <w:top w:w="70" w:type="dxa"/>
              <w:start w:w="90" w:type="dxa"/>
              <w:bottom w:w="70" w:type="dxa"/>
              <w:end w:w="90" w:type="dxa"/>
            </w:tcMar>
          </w:tcPr>
          <w:p>
            <w:pPr>
              <w:spacing w:after="0"/>
              <w:jc w:val="left"/>
            </w:pPr>
            <w:r>
              <w:rPr>
                <w:rFonts w:ascii="Liberation Sans" w:hAnsi="Liberation Sans"/>
                <w:b/>
                <w:color w:val="142A3C"/>
                <w:sz w:val="14"/>
              </w:rPr>
              <w:t>Primary modules</w:t>
            </w:r>
          </w:p>
        </w:tc>
        <w:tc>
          <w:tcPr>
            <w:tcW w:type="dxa" w:w="3960"/>
            <w:shd w:fill="D9E7F3"/>
            <w:vAlign w:val="center"/>
            <w:tcMar>
              <w:top w:w="70" w:type="dxa"/>
              <w:start w:w="90" w:type="dxa"/>
              <w:bottom w:w="70" w:type="dxa"/>
              <w:end w:w="90" w:type="dxa"/>
            </w:tcMar>
          </w:tcPr>
          <w:p>
            <w:pPr>
              <w:spacing w:after="0"/>
              <w:jc w:val="left"/>
            </w:pPr>
            <w:r>
              <w:rPr>
                <w:rFonts w:ascii="Liberation Sans" w:hAnsi="Liberation Sans"/>
                <w:b/>
                <w:color w:val="142A3C"/>
                <w:sz w:val="14"/>
              </w:rPr>
              <w:t>Notes</w:t>
            </w:r>
          </w:p>
        </w:tc>
      </w:tr>
      <w:tr>
        <w:trPr>
          <w:cantSplit w:val="true"/>
          <w:cantSplit/>
        </w:trPr>
        <w:tc>
          <w:tcPr>
            <w:tcW w:type="dxa" w:w="2088"/>
            <w:tcMar>
              <w:top w:w="60" w:type="dxa"/>
              <w:start w:w="90" w:type="dxa"/>
              <w:bottom w:w="60" w:type="dxa"/>
              <w:end w:w="90" w:type="dxa"/>
            </w:tcMar>
          </w:tcPr>
          <w:p>
            <w:pPr>
              <w:spacing w:after="0"/>
            </w:pPr>
            <w:r>
              <w:rPr>
                <w:rFonts w:ascii="Liberation Sans" w:hAnsi="Liberation Sans"/>
                <w:b w:val="0"/>
                <w:color w:val="1E2226"/>
                <w:sz w:val="14"/>
              </w:rPr>
              <w:t>Isaac Sim SO-101</w:t>
            </w:r>
          </w:p>
        </w:tc>
        <w:tc>
          <w:tcPr>
            <w:tcW w:type="dxa" w:w="2232"/>
            <w:tcMar>
              <w:top w:w="60" w:type="dxa"/>
              <w:start w:w="90" w:type="dxa"/>
              <w:bottom w:w="60" w:type="dxa"/>
              <w:end w:w="90" w:type="dxa"/>
            </w:tcMar>
          </w:tcPr>
          <w:p>
            <w:pPr>
              <w:spacing w:after="0"/>
            </w:pPr>
            <w:r>
              <w:rPr>
                <w:rFonts w:ascii="Liberation Sans" w:hAnsi="Liberation Sans"/>
                <w:b w:val="0"/>
                <w:color w:val="1E2226"/>
                <w:sz w:val="14"/>
              </w:rPr>
              <w:t>Mass synthetic physics + exact scene labels</w:t>
            </w:r>
          </w:p>
        </w:tc>
        <w:tc>
          <w:tcPr>
            <w:tcW w:type="dxa" w:w="2232"/>
            <w:tcMar>
              <w:top w:w="60" w:type="dxa"/>
              <w:start w:w="90" w:type="dxa"/>
              <w:bottom w:w="60" w:type="dxa"/>
              <w:end w:w="90" w:type="dxa"/>
            </w:tcMar>
          </w:tcPr>
          <w:p>
            <w:pPr>
              <w:spacing w:after="0"/>
            </w:pPr>
            <w:r>
              <w:rPr>
                <w:rFonts w:ascii="Liberation Sans" w:hAnsi="Liberation Sans"/>
                <w:b w:val="0"/>
                <w:color w:val="1E2226"/>
                <w:sz w:val="14"/>
              </w:rPr>
              <w:t>All; strongest for Motor/Body</w:t>
            </w:r>
          </w:p>
        </w:tc>
        <w:tc>
          <w:tcPr>
            <w:tcW w:type="dxa" w:w="3960"/>
            <w:tcMar>
              <w:top w:w="60" w:type="dxa"/>
              <w:start w:w="90" w:type="dxa"/>
              <w:bottom w:w="60" w:type="dxa"/>
              <w:end w:w="90" w:type="dxa"/>
            </w:tcMar>
          </w:tcPr>
          <w:p>
            <w:pPr>
              <w:spacing w:after="0"/>
            </w:pPr>
            <w:r>
              <w:rPr>
                <w:rFonts w:ascii="Liberation Sans" w:hAnsi="Liberation Sans"/>
                <w:b w:val="0"/>
                <w:color w:val="1E2226"/>
                <w:sz w:val="14"/>
              </w:rPr>
              <w:t>Random starts/goals, failures, perturbations, domain randomization, perfect metadata.</w:t>
            </w:r>
          </w:p>
        </w:tc>
      </w:tr>
      <w:tr>
        <w:trPr>
          <w:cantSplit w:val="true"/>
          <w:cantSplit/>
        </w:trPr>
        <w:tc>
          <w:tcPr>
            <w:tcW w:type="dxa" w:w="2088"/>
            <w:tcMar>
              <w:top w:w="60" w:type="dxa"/>
              <w:start w:w="90" w:type="dxa"/>
              <w:bottom w:w="60" w:type="dxa"/>
              <w:end w:w="90" w:type="dxa"/>
            </w:tcMar>
            <w:shd w:fill="F7F9FB"/>
          </w:tcPr>
          <w:p>
            <w:pPr>
              <w:spacing w:after="0"/>
            </w:pPr>
            <w:r>
              <w:rPr>
                <w:rFonts w:ascii="Liberation Sans" w:hAnsi="Liberation Sans"/>
                <w:b w:val="0"/>
                <w:color w:val="1E2226"/>
                <w:sz w:val="14"/>
              </w:rPr>
              <w:t>Public SO-101 teleop/datasets</w:t>
            </w:r>
          </w:p>
        </w:tc>
        <w:tc>
          <w:tcPr>
            <w:tcW w:type="dxa" w:w="2232"/>
            <w:tcMar>
              <w:top w:w="60" w:type="dxa"/>
              <w:start w:w="90" w:type="dxa"/>
              <w:bottom w:w="60" w:type="dxa"/>
              <w:end w:w="90" w:type="dxa"/>
            </w:tcMar>
            <w:shd w:fill="F7F9FB"/>
          </w:tcPr>
          <w:p>
            <w:pPr>
              <w:spacing w:after="0"/>
            </w:pPr>
            <w:r>
              <w:rPr>
                <w:rFonts w:ascii="Liberation Sans" w:hAnsi="Liberation Sans"/>
                <w:b w:val="0"/>
                <w:color w:val="1E2226"/>
                <w:sz w:val="14"/>
              </w:rPr>
              <w:t>Real embodiment specialization</w:t>
            </w:r>
          </w:p>
        </w:tc>
        <w:tc>
          <w:tcPr>
            <w:tcW w:type="dxa" w:w="2232"/>
            <w:tcMar>
              <w:top w:w="60" w:type="dxa"/>
              <w:start w:w="90" w:type="dxa"/>
              <w:bottom w:w="60" w:type="dxa"/>
              <w:end w:w="90" w:type="dxa"/>
            </w:tcMar>
            <w:shd w:fill="F7F9FB"/>
          </w:tcPr>
          <w:p>
            <w:pPr>
              <w:spacing w:after="0"/>
            </w:pPr>
            <w:r>
              <w:rPr>
                <w:rFonts w:ascii="Liberation Sans" w:hAnsi="Liberation Sans"/>
                <w:b w:val="0"/>
                <w:color w:val="1E2226"/>
                <w:sz w:val="14"/>
              </w:rPr>
              <w:t>Motor, Body, JEPA, Executive</w:t>
            </w:r>
          </w:p>
        </w:tc>
        <w:tc>
          <w:tcPr>
            <w:tcW w:type="dxa" w:w="3960"/>
            <w:tcMar>
              <w:top w:w="60" w:type="dxa"/>
              <w:start w:w="90" w:type="dxa"/>
              <w:bottom w:w="60" w:type="dxa"/>
              <w:end w:w="90" w:type="dxa"/>
            </w:tcMar>
            <w:shd w:fill="F7F9FB"/>
          </w:tcPr>
          <w:p>
            <w:pPr>
              <w:spacing w:after="0"/>
            </w:pPr>
            <w:r>
              <w:rPr>
                <w:rFonts w:ascii="Liberation Sans" w:hAnsi="Liberation Sans"/>
                <w:b w:val="0"/>
                <w:color w:val="1E2226"/>
                <w:sz w:val="14"/>
              </w:rPr>
              <w:t>Prefer successful demos for imitation; retain failures for prediction/critic/recovery.</w:t>
            </w:r>
          </w:p>
        </w:tc>
      </w:tr>
      <w:tr>
        <w:trPr>
          <w:cantSplit w:val="true"/>
          <w:cantSplit/>
        </w:trPr>
        <w:tc>
          <w:tcPr>
            <w:tcW w:type="dxa" w:w="2088"/>
            <w:tcMar>
              <w:top w:w="60" w:type="dxa"/>
              <w:start w:w="90" w:type="dxa"/>
              <w:bottom w:w="60" w:type="dxa"/>
              <w:end w:w="90" w:type="dxa"/>
            </w:tcMar>
          </w:tcPr>
          <w:p>
            <w:pPr>
              <w:spacing w:after="0"/>
            </w:pPr>
            <w:r>
              <w:rPr>
                <w:rFonts w:ascii="Liberation Sans" w:hAnsi="Liberation Sans"/>
                <w:b w:val="0"/>
                <w:color w:val="1E2226"/>
                <w:sz w:val="14"/>
              </w:rPr>
              <w:t>ArmnetBench SO-101</w:t>
            </w:r>
          </w:p>
        </w:tc>
        <w:tc>
          <w:tcPr>
            <w:tcW w:type="dxa" w:w="2232"/>
            <w:tcMar>
              <w:top w:w="60" w:type="dxa"/>
              <w:start w:w="90" w:type="dxa"/>
              <w:bottom w:w="60" w:type="dxa"/>
              <w:end w:w="90" w:type="dxa"/>
            </w:tcMar>
          </w:tcPr>
          <w:p>
            <w:pPr>
              <w:spacing w:after="0"/>
            </w:pPr>
            <w:r>
              <w:rPr>
                <w:rFonts w:ascii="Liberation Sans" w:hAnsi="Liberation Sans"/>
                <w:b w:val="0"/>
                <w:color w:val="1E2226"/>
                <w:sz w:val="14"/>
              </w:rPr>
              <w:t>2,499 episodes; 1.13M frames; success/failure/suboptimal labels [13]</w:t>
            </w:r>
          </w:p>
        </w:tc>
        <w:tc>
          <w:tcPr>
            <w:tcW w:type="dxa" w:w="2232"/>
            <w:tcMar>
              <w:top w:w="60" w:type="dxa"/>
              <w:start w:w="90" w:type="dxa"/>
              <w:bottom w:w="60" w:type="dxa"/>
              <w:end w:w="90" w:type="dxa"/>
            </w:tcMar>
          </w:tcPr>
          <w:p>
            <w:pPr>
              <w:spacing w:after="0"/>
            </w:pPr>
            <w:r>
              <w:rPr>
                <w:rFonts w:ascii="Liberation Sans" w:hAnsi="Liberation Sans"/>
                <w:b w:val="0"/>
                <w:color w:val="1E2226"/>
                <w:sz w:val="14"/>
              </w:rPr>
              <w:t>JEPA, World, Executive, SO-101 specialization</w:t>
            </w:r>
          </w:p>
        </w:tc>
        <w:tc>
          <w:tcPr>
            <w:tcW w:type="dxa" w:w="3960"/>
            <w:tcMar>
              <w:top w:w="60" w:type="dxa"/>
              <w:start w:w="90" w:type="dxa"/>
              <w:bottom w:w="60" w:type="dxa"/>
              <w:end w:w="90" w:type="dxa"/>
            </w:tcMar>
          </w:tcPr>
          <w:p>
            <w:pPr>
              <w:spacing w:after="0"/>
            </w:pPr>
            <w:r>
              <w:rPr>
                <w:rFonts w:ascii="Liberation Sans" w:hAnsi="Liberation Sans"/>
                <w:b w:val="0"/>
                <w:color w:val="1E2226"/>
                <w:sz w:val="14"/>
              </w:rPr>
              <w:t>Failure labels are especially useful for critic/world-model learning.</w:t>
            </w:r>
          </w:p>
        </w:tc>
      </w:tr>
      <w:tr>
        <w:trPr>
          <w:cantSplit w:val="true"/>
          <w:cantSplit/>
        </w:trPr>
        <w:tc>
          <w:tcPr>
            <w:tcW w:type="dxa" w:w="2088"/>
            <w:tcMar>
              <w:top w:w="60" w:type="dxa"/>
              <w:start w:w="90" w:type="dxa"/>
              <w:bottom w:w="60" w:type="dxa"/>
              <w:end w:w="90" w:type="dxa"/>
            </w:tcMar>
            <w:shd w:fill="F7F9FB"/>
          </w:tcPr>
          <w:p>
            <w:pPr>
              <w:spacing w:after="0"/>
            </w:pPr>
            <w:r>
              <w:rPr>
                <w:rFonts w:ascii="Liberation Sans" w:hAnsi="Liberation Sans"/>
                <w:b w:val="0"/>
                <w:color w:val="1E2226"/>
                <w:sz w:val="14"/>
              </w:rPr>
              <w:t>Project IRA SO-101</w:t>
            </w:r>
          </w:p>
        </w:tc>
        <w:tc>
          <w:tcPr>
            <w:tcW w:type="dxa" w:w="2232"/>
            <w:tcMar>
              <w:top w:w="60" w:type="dxa"/>
              <w:start w:w="90" w:type="dxa"/>
              <w:bottom w:w="60" w:type="dxa"/>
              <w:end w:w="90" w:type="dxa"/>
            </w:tcMar>
            <w:shd w:fill="F7F9FB"/>
          </w:tcPr>
          <w:p>
            <w:pPr>
              <w:spacing w:after="0"/>
            </w:pPr>
            <w:r>
              <w:rPr>
                <w:rFonts w:ascii="Liberation Sans" w:hAnsi="Liberation Sans"/>
                <w:b w:val="0"/>
                <w:color w:val="1E2226"/>
                <w:sz w:val="14"/>
              </w:rPr>
              <w:t>930 teleoperated episodes, 93 English prompts, about 7.8 h [14]</w:t>
            </w:r>
          </w:p>
        </w:tc>
        <w:tc>
          <w:tcPr>
            <w:tcW w:type="dxa" w:w="2232"/>
            <w:tcMar>
              <w:top w:w="60" w:type="dxa"/>
              <w:start w:w="90" w:type="dxa"/>
              <w:bottom w:w="60" w:type="dxa"/>
              <w:end w:w="90" w:type="dxa"/>
            </w:tcMar>
            <w:shd w:fill="F7F9FB"/>
          </w:tcPr>
          <w:p>
            <w:pPr>
              <w:spacing w:after="0"/>
            </w:pPr>
            <w:r>
              <w:rPr>
                <w:rFonts w:ascii="Liberation Sans" w:hAnsi="Liberation Sans"/>
                <w:b w:val="0"/>
                <w:color w:val="1E2226"/>
                <w:sz w:val="14"/>
              </w:rPr>
              <w:t>Language grounding, Executive, JEPA, SO-101 policy</w:t>
            </w:r>
          </w:p>
        </w:tc>
        <w:tc>
          <w:tcPr>
            <w:tcW w:type="dxa" w:w="3960"/>
            <w:tcMar>
              <w:top w:w="60" w:type="dxa"/>
              <w:start w:w="90" w:type="dxa"/>
              <w:bottom w:w="60" w:type="dxa"/>
              <w:end w:w="90" w:type="dxa"/>
            </w:tcMar>
            <w:shd w:fill="F7F9FB"/>
          </w:tcPr>
          <w:p>
            <w:pPr>
              <w:spacing w:after="0"/>
            </w:pPr>
            <w:r>
              <w:rPr>
                <w:rFonts w:ascii="Liberation Sans" w:hAnsi="Liberation Sans"/>
                <w:b w:val="0"/>
                <w:color w:val="1E2226"/>
                <w:sz w:val="14"/>
              </w:rPr>
              <w:t>Single-environment bias means it should not dominate the mixture.</w:t>
            </w:r>
          </w:p>
        </w:tc>
      </w:tr>
      <w:tr>
        <w:trPr>
          <w:cantSplit w:val="true"/>
          <w:cantSplit/>
        </w:trPr>
        <w:tc>
          <w:tcPr>
            <w:tcW w:type="dxa" w:w="2088"/>
            <w:tcMar>
              <w:top w:w="60" w:type="dxa"/>
              <w:start w:w="90" w:type="dxa"/>
              <w:bottom w:w="60" w:type="dxa"/>
              <w:end w:w="90" w:type="dxa"/>
            </w:tcMar>
          </w:tcPr>
          <w:p>
            <w:pPr>
              <w:spacing w:after="0"/>
            </w:pPr>
            <w:r>
              <w:rPr>
                <w:rFonts w:ascii="Liberation Sans" w:hAnsi="Liberation Sans"/>
                <w:b w:val="0"/>
                <w:color w:val="1E2226"/>
                <w:sz w:val="14"/>
              </w:rPr>
              <w:t>Open X-Embodiment</w:t>
            </w:r>
          </w:p>
        </w:tc>
        <w:tc>
          <w:tcPr>
            <w:tcW w:type="dxa" w:w="2232"/>
            <w:tcMar>
              <w:top w:w="60" w:type="dxa"/>
              <w:start w:w="90" w:type="dxa"/>
              <w:bottom w:w="60" w:type="dxa"/>
              <w:end w:w="90" w:type="dxa"/>
            </w:tcMar>
          </w:tcPr>
          <w:p>
            <w:pPr>
              <w:spacing w:after="0"/>
            </w:pPr>
            <w:r>
              <w:rPr>
                <w:rFonts w:ascii="Liberation Sans" w:hAnsi="Liberation Sans"/>
                <w:b w:val="0"/>
                <w:color w:val="1E2226"/>
                <w:sz w:val="14"/>
              </w:rPr>
              <w:t>1M+ real trajectories, 22 embodiments, 527 skills [9]</w:t>
            </w:r>
          </w:p>
        </w:tc>
        <w:tc>
          <w:tcPr>
            <w:tcW w:type="dxa" w:w="2232"/>
            <w:tcMar>
              <w:top w:w="60" w:type="dxa"/>
              <w:start w:w="90" w:type="dxa"/>
              <w:bottom w:w="60" w:type="dxa"/>
              <w:end w:w="90" w:type="dxa"/>
            </w:tcMar>
          </w:tcPr>
          <w:p>
            <w:pPr>
              <w:spacing w:after="0"/>
            </w:pPr>
            <w:r>
              <w:rPr>
                <w:rFonts w:ascii="Liberation Sans" w:hAnsi="Liberation Sans"/>
                <w:b w:val="0"/>
                <w:color w:val="1E2226"/>
                <w:sz w:val="14"/>
              </w:rPr>
              <w:t>JEPA, World, Executive, language/task grounding</w:t>
            </w:r>
          </w:p>
        </w:tc>
        <w:tc>
          <w:tcPr>
            <w:tcW w:type="dxa" w:w="3960"/>
            <w:tcMar>
              <w:top w:w="60" w:type="dxa"/>
              <w:start w:w="90" w:type="dxa"/>
              <w:bottom w:w="60" w:type="dxa"/>
              <w:end w:w="90" w:type="dxa"/>
            </w:tcMar>
          </w:tcPr>
          <w:p>
            <w:pPr>
              <w:spacing w:after="0"/>
            </w:pPr>
            <w:r>
              <w:rPr>
                <w:rFonts w:ascii="Liberation Sans" w:hAnsi="Liberation Sans"/>
                <w:b w:val="0"/>
                <w:color w:val="1E2226"/>
                <w:sz w:val="14"/>
              </w:rPr>
              <w:t>Use normalized end-effector representation; not direct SO-101 body dynamics targets.</w:t>
            </w:r>
          </w:p>
        </w:tc>
      </w:tr>
      <w:tr>
        <w:trPr>
          <w:cantSplit w:val="true"/>
          <w:cantSplit/>
        </w:trPr>
        <w:tc>
          <w:tcPr>
            <w:tcW w:type="dxa" w:w="2088"/>
            <w:tcMar>
              <w:top w:w="60" w:type="dxa"/>
              <w:start w:w="90" w:type="dxa"/>
              <w:bottom w:w="60" w:type="dxa"/>
              <w:end w:w="90" w:type="dxa"/>
            </w:tcMar>
            <w:shd w:fill="F7F9FB"/>
          </w:tcPr>
          <w:p>
            <w:pPr>
              <w:spacing w:after="0"/>
            </w:pPr>
            <w:r>
              <w:rPr>
                <w:rFonts w:ascii="Liberation Sans" w:hAnsi="Liberation Sans"/>
                <w:b w:val="0"/>
                <w:color w:val="1E2226"/>
                <w:sz w:val="14"/>
              </w:rPr>
              <w:t>DROID</w:t>
            </w:r>
          </w:p>
        </w:tc>
        <w:tc>
          <w:tcPr>
            <w:tcW w:type="dxa" w:w="2232"/>
            <w:tcMar>
              <w:top w:w="60" w:type="dxa"/>
              <w:start w:w="90" w:type="dxa"/>
              <w:bottom w:w="60" w:type="dxa"/>
              <w:end w:w="90" w:type="dxa"/>
            </w:tcMar>
            <w:shd w:fill="F7F9FB"/>
          </w:tcPr>
          <w:p>
            <w:pPr>
              <w:spacing w:after="0"/>
            </w:pPr>
            <w:r>
              <w:rPr>
                <w:rFonts w:ascii="Liberation Sans" w:hAnsi="Liberation Sans"/>
                <w:b w:val="0"/>
                <w:color w:val="1E2226"/>
                <w:sz w:val="14"/>
              </w:rPr>
              <w:t>76k demonstrations, about 350 h, 564 scenes, 86 tasks [10]</w:t>
            </w:r>
          </w:p>
        </w:tc>
        <w:tc>
          <w:tcPr>
            <w:tcW w:type="dxa" w:w="2232"/>
            <w:tcMar>
              <w:top w:w="60" w:type="dxa"/>
              <w:start w:w="90" w:type="dxa"/>
              <w:bottom w:w="60" w:type="dxa"/>
              <w:end w:w="90" w:type="dxa"/>
            </w:tcMar>
            <w:shd w:fill="F7F9FB"/>
          </w:tcPr>
          <w:p>
            <w:pPr>
              <w:spacing w:after="0"/>
            </w:pPr>
            <w:r>
              <w:rPr>
                <w:rFonts w:ascii="Liberation Sans" w:hAnsi="Liberation Sans"/>
                <w:b w:val="0"/>
                <w:color w:val="1E2226"/>
                <w:sz w:val="14"/>
              </w:rPr>
              <w:t>JEPA, World, Executive, language grounding</w:t>
            </w:r>
          </w:p>
        </w:tc>
        <w:tc>
          <w:tcPr>
            <w:tcW w:type="dxa" w:w="3960"/>
            <w:tcMar>
              <w:top w:w="60" w:type="dxa"/>
              <w:start w:w="90" w:type="dxa"/>
              <w:bottom w:w="60" w:type="dxa"/>
              <w:end w:w="90" w:type="dxa"/>
            </w:tcMar>
            <w:shd w:fill="F7F9FB"/>
          </w:tcPr>
          <w:p>
            <w:pPr>
              <w:spacing w:after="0"/>
            </w:pPr>
            <w:r>
              <w:rPr>
                <w:rFonts w:ascii="Liberation Sans" w:hAnsi="Liberation Sans"/>
                <w:b w:val="0"/>
                <w:color w:val="1E2226"/>
                <w:sz w:val="14"/>
              </w:rPr>
              <w:t>Strong real-world diversity; improved language annotations available.</w:t>
            </w:r>
          </w:p>
        </w:tc>
      </w:tr>
      <w:tr>
        <w:trPr>
          <w:cantSplit w:val="true"/>
          <w:cantSplit/>
        </w:trPr>
        <w:tc>
          <w:tcPr>
            <w:tcW w:type="dxa" w:w="2088"/>
            <w:tcMar>
              <w:top w:w="60" w:type="dxa"/>
              <w:start w:w="90" w:type="dxa"/>
              <w:bottom w:w="60" w:type="dxa"/>
              <w:end w:w="90" w:type="dxa"/>
            </w:tcMar>
          </w:tcPr>
          <w:p>
            <w:pPr>
              <w:spacing w:after="0"/>
            </w:pPr>
            <w:r>
              <w:rPr>
                <w:rFonts w:ascii="Liberation Sans" w:hAnsi="Liberation Sans"/>
                <w:b w:val="0"/>
                <w:color w:val="1E2226"/>
                <w:sz w:val="14"/>
              </w:rPr>
              <w:t>BridgeData V2</w:t>
            </w:r>
          </w:p>
        </w:tc>
        <w:tc>
          <w:tcPr>
            <w:tcW w:type="dxa" w:w="2232"/>
            <w:tcMar>
              <w:top w:w="60" w:type="dxa"/>
              <w:start w:w="90" w:type="dxa"/>
              <w:bottom w:w="60" w:type="dxa"/>
              <w:end w:w="90" w:type="dxa"/>
            </w:tcMar>
          </w:tcPr>
          <w:p>
            <w:pPr>
              <w:spacing w:after="0"/>
            </w:pPr>
            <w:r>
              <w:rPr>
                <w:rFonts w:ascii="Liberation Sans" w:hAnsi="Liberation Sans"/>
                <w:b w:val="0"/>
                <w:color w:val="1E2226"/>
                <w:sz w:val="14"/>
              </w:rPr>
              <w:t>60,096 trajectories, 24 environments, 13 skills [11]</w:t>
            </w:r>
          </w:p>
        </w:tc>
        <w:tc>
          <w:tcPr>
            <w:tcW w:type="dxa" w:w="2232"/>
            <w:tcMar>
              <w:top w:w="60" w:type="dxa"/>
              <w:start w:w="90" w:type="dxa"/>
              <w:bottom w:w="60" w:type="dxa"/>
              <w:end w:w="90" w:type="dxa"/>
            </w:tcMar>
          </w:tcPr>
          <w:p>
            <w:pPr>
              <w:spacing w:after="0"/>
            </w:pPr>
            <w:r>
              <w:rPr>
                <w:rFonts w:ascii="Liberation Sans" w:hAnsi="Liberation Sans"/>
                <w:b w:val="0"/>
                <w:color w:val="1E2226"/>
                <w:sz w:val="14"/>
              </w:rPr>
              <w:t>JEPA, World, Executive</w:t>
            </w:r>
          </w:p>
        </w:tc>
        <w:tc>
          <w:tcPr>
            <w:tcW w:type="dxa" w:w="3960"/>
            <w:tcMar>
              <w:top w:w="60" w:type="dxa"/>
              <w:start w:w="90" w:type="dxa"/>
              <w:bottom w:w="60" w:type="dxa"/>
              <w:end w:w="90" w:type="dxa"/>
            </w:tcMar>
          </w:tcPr>
          <w:p>
            <w:pPr>
              <w:spacing w:after="0"/>
            </w:pPr>
            <w:r>
              <w:rPr>
                <w:rFonts w:ascii="Liberation Sans" w:hAnsi="Liberation Sans"/>
                <w:b w:val="0"/>
                <w:color w:val="1E2226"/>
                <w:sz w:val="14"/>
              </w:rPr>
              <w:t>Natural-language task labels and diverse environments.</w:t>
            </w:r>
          </w:p>
        </w:tc>
      </w:tr>
      <w:tr>
        <w:trPr>
          <w:cantSplit w:val="true"/>
          <w:cantSplit/>
        </w:trPr>
        <w:tc>
          <w:tcPr>
            <w:tcW w:type="dxa" w:w="2088"/>
            <w:tcMar>
              <w:top w:w="60" w:type="dxa"/>
              <w:start w:w="90" w:type="dxa"/>
              <w:bottom w:w="60" w:type="dxa"/>
              <w:end w:w="90" w:type="dxa"/>
            </w:tcMar>
            <w:shd w:fill="F7F9FB"/>
          </w:tcPr>
          <w:p>
            <w:pPr>
              <w:spacing w:after="0"/>
            </w:pPr>
            <w:r>
              <w:rPr>
                <w:rFonts w:ascii="Liberation Sans" w:hAnsi="Liberation Sans"/>
                <w:b w:val="0"/>
                <w:color w:val="1E2226"/>
                <w:sz w:val="14"/>
              </w:rPr>
              <w:t>Own SO-101 teleop</w:t>
            </w:r>
          </w:p>
        </w:tc>
        <w:tc>
          <w:tcPr>
            <w:tcW w:type="dxa" w:w="2232"/>
            <w:tcMar>
              <w:top w:w="60" w:type="dxa"/>
              <w:start w:w="90" w:type="dxa"/>
              <w:bottom w:w="60" w:type="dxa"/>
              <w:end w:w="90" w:type="dxa"/>
            </w:tcMar>
            <w:shd w:fill="F7F9FB"/>
          </w:tcPr>
          <w:p>
            <w:pPr>
              <w:spacing w:after="0"/>
            </w:pPr>
            <w:r>
              <w:rPr>
                <w:rFonts w:ascii="Liberation Sans" w:hAnsi="Liberation Sans"/>
                <w:b w:val="0"/>
                <w:color w:val="1E2226"/>
                <w:sz w:val="14"/>
              </w:rPr>
              <w:t>Highest-value final domain data</w:t>
            </w:r>
          </w:p>
        </w:tc>
        <w:tc>
          <w:tcPr>
            <w:tcW w:type="dxa" w:w="2232"/>
            <w:tcMar>
              <w:top w:w="60" w:type="dxa"/>
              <w:start w:w="90" w:type="dxa"/>
              <w:bottom w:w="60" w:type="dxa"/>
              <w:end w:w="90" w:type="dxa"/>
            </w:tcMar>
            <w:shd w:fill="F7F9FB"/>
          </w:tcPr>
          <w:p>
            <w:pPr>
              <w:spacing w:after="0"/>
            </w:pPr>
            <w:r>
              <w:rPr>
                <w:rFonts w:ascii="Liberation Sans" w:hAnsi="Liberation Sans"/>
                <w:b w:val="0"/>
                <w:color w:val="1E2226"/>
                <w:sz w:val="14"/>
              </w:rPr>
              <w:t>Motor, Body, JEPA, World, Executive</w:t>
            </w:r>
          </w:p>
        </w:tc>
        <w:tc>
          <w:tcPr>
            <w:tcW w:type="dxa" w:w="3960"/>
            <w:tcMar>
              <w:top w:w="60" w:type="dxa"/>
              <w:start w:w="90" w:type="dxa"/>
              <w:bottom w:w="60" w:type="dxa"/>
              <w:end w:w="90" w:type="dxa"/>
            </w:tcMar>
            <w:shd w:fill="F7F9FB"/>
          </w:tcPr>
          <w:p>
            <w:pPr>
              <w:spacing w:after="0"/>
            </w:pPr>
            <w:r>
              <w:rPr>
                <w:rFonts w:ascii="Liberation Sans" w:hAnsi="Liberation Sans"/>
                <w:b w:val="0"/>
                <w:color w:val="1E2226"/>
                <w:sz w:val="14"/>
              </w:rPr>
              <w:t>Matches actual servos, cameras, workspace, latency and calibration.</w:t>
            </w:r>
          </w:p>
        </w:tc>
      </w:tr>
    </w:tbl>
    <w:p>
      <w:pPr>
        <w:spacing w:after="0"/>
      </w:pPr>
    </w:p>
    <w:p>
      <w:pPr>
        <w:pStyle w:val="Heading2"/>
        <w:keepNext/>
        <w:spacing w:before="140" w:after="80"/>
      </w:pPr>
      <w:r>
        <w:rPr>
          <w:rFonts w:ascii="Liberation Sans" w:hAnsi="Liberation Sans"/>
          <w:b/>
          <w:color w:val="243D53"/>
          <w:sz w:val="23"/>
        </w:rPr>
        <w:t>7.3 Dataset routing by module</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val="true"/>
          <w:cantSplit/>
        </w:trPr>
        <w:tc>
          <w:tcPr>
            <w:tcW w:type="dxa" w:w="2304"/>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Module</w:t>
            </w:r>
          </w:p>
        </w:tc>
        <w:tc>
          <w:tcPr>
            <w:tcW w:type="dxa" w:w="1872"/>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Isaac SO-101</w:t>
            </w:r>
          </w:p>
        </w:tc>
        <w:tc>
          <w:tcPr>
            <w:tcW w:type="dxa" w:w="1872"/>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Public SO-101</w:t>
            </w:r>
          </w:p>
        </w:tc>
        <w:tc>
          <w:tcPr>
            <w:tcW w:type="dxa" w:w="4464"/>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Other robot arms / video</w:t>
            </w:r>
          </w:p>
        </w:tc>
      </w:tr>
      <w:tr>
        <w:trPr>
          <w:cantSplit w:val="true"/>
          <w:cantSplit/>
        </w:trPr>
        <w:tc>
          <w:tcPr>
            <w:tcW w:type="dxa" w:w="2304"/>
            <w:tcMar>
              <w:top w:w="60" w:type="dxa"/>
              <w:start w:w="90" w:type="dxa"/>
              <w:bottom w:w="60" w:type="dxa"/>
              <w:end w:w="90" w:type="dxa"/>
            </w:tcMar>
          </w:tcPr>
          <w:p>
            <w:pPr>
              <w:spacing w:after="0"/>
            </w:pPr>
            <w:r>
              <w:rPr>
                <w:rFonts w:ascii="Liberation Sans" w:hAnsi="Liberation Sans"/>
                <w:b w:val="0"/>
                <w:color w:val="1E2226"/>
                <w:sz w:val="16"/>
              </w:rPr>
              <w:t>JEPA Encoder</w:t>
            </w:r>
          </w:p>
        </w:tc>
        <w:tc>
          <w:tcPr>
            <w:tcW w:type="dxa" w:w="1872"/>
            <w:tcMar>
              <w:top w:w="60" w:type="dxa"/>
              <w:start w:w="90" w:type="dxa"/>
              <w:bottom w:w="60" w:type="dxa"/>
              <w:end w:w="90" w:type="dxa"/>
            </w:tcMar>
          </w:tcPr>
          <w:p>
            <w:pPr>
              <w:spacing w:after="0"/>
            </w:pPr>
            <w:r>
              <w:rPr>
                <w:rFonts w:ascii="Liberation Sans" w:hAnsi="Liberation Sans"/>
                <w:b w:val="0"/>
                <w:color w:val="1E2226"/>
                <w:sz w:val="16"/>
              </w:rPr>
              <w:t>High</w:t>
            </w:r>
          </w:p>
        </w:tc>
        <w:tc>
          <w:tcPr>
            <w:tcW w:type="dxa" w:w="1872"/>
            <w:tcMar>
              <w:top w:w="60" w:type="dxa"/>
              <w:start w:w="90" w:type="dxa"/>
              <w:bottom w:w="60" w:type="dxa"/>
              <w:end w:w="90" w:type="dxa"/>
            </w:tcMar>
          </w:tcPr>
          <w:p>
            <w:pPr>
              <w:spacing w:after="0"/>
            </w:pPr>
            <w:r>
              <w:rPr>
                <w:rFonts w:ascii="Liberation Sans" w:hAnsi="Liberation Sans"/>
                <w:b w:val="0"/>
                <w:color w:val="1E2226"/>
                <w:sz w:val="16"/>
              </w:rPr>
              <w:t>High</w:t>
            </w:r>
          </w:p>
        </w:tc>
        <w:tc>
          <w:tcPr>
            <w:tcW w:type="dxa" w:w="4464"/>
            <w:tcMar>
              <w:top w:w="60" w:type="dxa"/>
              <w:start w:w="90" w:type="dxa"/>
              <w:bottom w:w="60" w:type="dxa"/>
              <w:end w:w="90" w:type="dxa"/>
            </w:tcMar>
          </w:tcPr>
          <w:p>
            <w:pPr>
              <w:spacing w:after="0"/>
            </w:pPr>
            <w:r>
              <w:rPr>
                <w:rFonts w:ascii="Liberation Sans" w:hAnsi="Liberation Sans"/>
                <w:b w:val="0"/>
                <w:color w:val="1E2226"/>
                <w:sz w:val="16"/>
              </w:rPr>
              <w:t>Very high - broad visual/physical pretraining</w:t>
            </w:r>
          </w:p>
        </w:tc>
      </w:tr>
      <w:tr>
        <w:trPr>
          <w:cantSplit w:val="true"/>
          <w:cantSplit/>
        </w:trPr>
        <w:tc>
          <w:tcPr>
            <w:tcW w:type="dxa" w:w="2304"/>
            <w:tcMar>
              <w:top w:w="60" w:type="dxa"/>
              <w:start w:w="90" w:type="dxa"/>
              <w:bottom w:w="60" w:type="dxa"/>
              <w:end w:w="90" w:type="dxa"/>
            </w:tcMar>
            <w:shd w:fill="F7F9FB"/>
          </w:tcPr>
          <w:p>
            <w:pPr>
              <w:spacing w:after="0"/>
            </w:pPr>
            <w:r>
              <w:rPr>
                <w:rFonts w:ascii="Liberation Sans" w:hAnsi="Liberation Sans"/>
                <w:b w:val="0"/>
                <w:color w:val="1E2226"/>
                <w:sz w:val="16"/>
              </w:rPr>
              <w:t>JEPA World Predictor</w:t>
            </w:r>
          </w:p>
        </w:tc>
        <w:tc>
          <w:tcPr>
            <w:tcW w:type="dxa" w:w="1872"/>
            <w:tcMar>
              <w:top w:w="60" w:type="dxa"/>
              <w:start w:w="90" w:type="dxa"/>
              <w:bottom w:w="60" w:type="dxa"/>
              <w:end w:w="90" w:type="dxa"/>
            </w:tcMar>
            <w:shd w:fill="F7F9FB"/>
          </w:tcPr>
          <w:p>
            <w:pPr>
              <w:spacing w:after="0"/>
            </w:pPr>
            <w:r>
              <w:rPr>
                <w:rFonts w:ascii="Liberation Sans" w:hAnsi="Liberation Sans"/>
                <w:b w:val="0"/>
                <w:color w:val="1E2226"/>
                <w:sz w:val="16"/>
              </w:rPr>
              <w:t>High</w:t>
            </w:r>
          </w:p>
        </w:tc>
        <w:tc>
          <w:tcPr>
            <w:tcW w:type="dxa" w:w="1872"/>
            <w:tcMar>
              <w:top w:w="60" w:type="dxa"/>
              <w:start w:w="90" w:type="dxa"/>
              <w:bottom w:w="60" w:type="dxa"/>
              <w:end w:w="90" w:type="dxa"/>
            </w:tcMar>
            <w:shd w:fill="F7F9FB"/>
          </w:tcPr>
          <w:p>
            <w:pPr>
              <w:spacing w:after="0"/>
            </w:pPr>
            <w:r>
              <w:rPr>
                <w:rFonts w:ascii="Liberation Sans" w:hAnsi="Liberation Sans"/>
                <w:b w:val="0"/>
                <w:color w:val="1E2226"/>
                <w:sz w:val="16"/>
              </w:rPr>
              <w:t>High</w:t>
            </w:r>
          </w:p>
        </w:tc>
        <w:tc>
          <w:tcPr>
            <w:tcW w:type="dxa" w:w="4464"/>
            <w:tcMar>
              <w:top w:w="60" w:type="dxa"/>
              <w:start w:w="90" w:type="dxa"/>
              <w:bottom w:w="60" w:type="dxa"/>
              <w:end w:w="90" w:type="dxa"/>
            </w:tcMar>
            <w:shd w:fill="F7F9FB"/>
          </w:tcPr>
          <w:p>
            <w:pPr>
              <w:spacing w:after="0"/>
            </w:pPr>
            <w:r>
              <w:rPr>
                <w:rFonts w:ascii="Liberation Sans" w:hAnsi="Liberation Sans"/>
                <w:b w:val="0"/>
                <w:color w:val="1E2226"/>
                <w:sz w:val="16"/>
              </w:rPr>
              <w:t>Very high after normalized action conditioning</w:t>
            </w:r>
          </w:p>
        </w:tc>
      </w:tr>
      <w:tr>
        <w:trPr>
          <w:cantSplit w:val="true"/>
          <w:cantSplit/>
        </w:trPr>
        <w:tc>
          <w:tcPr>
            <w:tcW w:type="dxa" w:w="2304"/>
            <w:tcMar>
              <w:top w:w="60" w:type="dxa"/>
              <w:start w:w="90" w:type="dxa"/>
              <w:bottom w:w="60" w:type="dxa"/>
              <w:end w:w="90" w:type="dxa"/>
            </w:tcMar>
          </w:tcPr>
          <w:p>
            <w:pPr>
              <w:spacing w:after="0"/>
            </w:pPr>
            <w:r>
              <w:rPr>
                <w:rFonts w:ascii="Liberation Sans" w:hAnsi="Liberation Sans"/>
                <w:b w:val="0"/>
                <w:color w:val="1E2226"/>
                <w:sz w:val="16"/>
              </w:rPr>
              <w:t>Motor Cortex</w:t>
            </w:r>
          </w:p>
        </w:tc>
        <w:tc>
          <w:tcPr>
            <w:tcW w:type="dxa" w:w="1872"/>
            <w:tcMar>
              <w:top w:w="60" w:type="dxa"/>
              <w:start w:w="90" w:type="dxa"/>
              <w:bottom w:w="60" w:type="dxa"/>
              <w:end w:w="90" w:type="dxa"/>
            </w:tcMar>
          </w:tcPr>
          <w:p>
            <w:pPr>
              <w:spacing w:after="0"/>
            </w:pPr>
            <w:r>
              <w:rPr>
                <w:rFonts w:ascii="Liberation Sans" w:hAnsi="Liberation Sans"/>
                <w:b w:val="0"/>
                <w:color w:val="1E2226"/>
                <w:sz w:val="16"/>
              </w:rPr>
              <w:t>Very high</w:t>
            </w:r>
          </w:p>
        </w:tc>
        <w:tc>
          <w:tcPr>
            <w:tcW w:type="dxa" w:w="1872"/>
            <w:tcMar>
              <w:top w:w="60" w:type="dxa"/>
              <w:start w:w="90" w:type="dxa"/>
              <w:bottom w:w="60" w:type="dxa"/>
              <w:end w:w="90" w:type="dxa"/>
            </w:tcMar>
          </w:tcPr>
          <w:p>
            <w:pPr>
              <w:spacing w:after="0"/>
            </w:pPr>
            <w:r>
              <w:rPr>
                <w:rFonts w:ascii="Liberation Sans" w:hAnsi="Liberation Sans"/>
                <w:b w:val="0"/>
                <w:color w:val="1E2226"/>
                <w:sz w:val="16"/>
              </w:rPr>
              <w:t>Very high</w:t>
            </w:r>
          </w:p>
        </w:tc>
        <w:tc>
          <w:tcPr>
            <w:tcW w:type="dxa" w:w="4464"/>
            <w:tcMar>
              <w:top w:w="60" w:type="dxa"/>
              <w:start w:w="90" w:type="dxa"/>
              <w:bottom w:w="60" w:type="dxa"/>
              <w:end w:w="90" w:type="dxa"/>
            </w:tcMar>
          </w:tcPr>
          <w:p>
            <w:pPr>
              <w:spacing w:after="0"/>
            </w:pPr>
            <w:r>
              <w:rPr>
                <w:rFonts w:ascii="Liberation Sans" w:hAnsi="Liberation Sans"/>
                <w:b w:val="0"/>
                <w:color w:val="1E2226"/>
                <w:sz w:val="16"/>
              </w:rPr>
              <w:t>Low/optional; only via embodiment-neutral motion pretraining</w:t>
            </w:r>
          </w:p>
        </w:tc>
      </w:tr>
      <w:tr>
        <w:trPr>
          <w:cantSplit w:val="true"/>
          <w:cantSplit/>
        </w:trPr>
        <w:tc>
          <w:tcPr>
            <w:tcW w:type="dxa" w:w="2304"/>
            <w:tcMar>
              <w:top w:w="60" w:type="dxa"/>
              <w:start w:w="90" w:type="dxa"/>
              <w:bottom w:w="60" w:type="dxa"/>
              <w:end w:w="90" w:type="dxa"/>
            </w:tcMar>
            <w:shd w:fill="F7F9FB"/>
          </w:tcPr>
          <w:p>
            <w:pPr>
              <w:spacing w:after="0"/>
            </w:pPr>
            <w:r>
              <w:rPr>
                <w:rFonts w:ascii="Liberation Sans" w:hAnsi="Liberation Sans"/>
                <w:b w:val="0"/>
                <w:color w:val="1E2226"/>
                <w:sz w:val="16"/>
              </w:rPr>
              <w:t>Body Dynamics</w:t>
            </w:r>
          </w:p>
        </w:tc>
        <w:tc>
          <w:tcPr>
            <w:tcW w:type="dxa" w:w="1872"/>
            <w:tcMar>
              <w:top w:w="60" w:type="dxa"/>
              <w:start w:w="90" w:type="dxa"/>
              <w:bottom w:w="60" w:type="dxa"/>
              <w:end w:w="90" w:type="dxa"/>
            </w:tcMar>
            <w:shd w:fill="F7F9FB"/>
          </w:tcPr>
          <w:p>
            <w:pPr>
              <w:spacing w:after="0"/>
            </w:pPr>
            <w:r>
              <w:rPr>
                <w:rFonts w:ascii="Liberation Sans" w:hAnsi="Liberation Sans"/>
                <w:b w:val="0"/>
                <w:color w:val="1E2226"/>
                <w:sz w:val="16"/>
              </w:rPr>
              <w:t>Very high</w:t>
            </w:r>
          </w:p>
        </w:tc>
        <w:tc>
          <w:tcPr>
            <w:tcW w:type="dxa" w:w="1872"/>
            <w:tcMar>
              <w:top w:w="60" w:type="dxa"/>
              <w:start w:w="90" w:type="dxa"/>
              <w:bottom w:w="60" w:type="dxa"/>
              <w:end w:w="90" w:type="dxa"/>
            </w:tcMar>
            <w:shd w:fill="F7F9FB"/>
          </w:tcPr>
          <w:p>
            <w:pPr>
              <w:spacing w:after="0"/>
            </w:pPr>
            <w:r>
              <w:rPr>
                <w:rFonts w:ascii="Liberation Sans" w:hAnsi="Liberation Sans"/>
                <w:b w:val="0"/>
                <w:color w:val="1E2226"/>
                <w:sz w:val="16"/>
              </w:rPr>
              <w:t>Very high</w:t>
            </w:r>
          </w:p>
        </w:tc>
        <w:tc>
          <w:tcPr>
            <w:tcW w:type="dxa" w:w="4464"/>
            <w:tcMar>
              <w:top w:w="60" w:type="dxa"/>
              <w:start w:w="90" w:type="dxa"/>
              <w:bottom w:w="60" w:type="dxa"/>
              <w:end w:w="90" w:type="dxa"/>
            </w:tcMar>
            <w:shd w:fill="F7F9FB"/>
          </w:tcPr>
          <w:p>
            <w:pPr>
              <w:spacing w:after="0"/>
            </w:pPr>
            <w:r>
              <w:rPr>
                <w:rFonts w:ascii="Liberation Sans" w:hAnsi="Liberation Sans"/>
                <w:b w:val="0"/>
                <w:color w:val="1E2226"/>
                <w:sz w:val="16"/>
              </w:rPr>
              <w:t>Normally none</w:t>
            </w:r>
          </w:p>
        </w:tc>
      </w:tr>
      <w:tr>
        <w:trPr>
          <w:cantSplit w:val="true"/>
          <w:cantSplit/>
        </w:trPr>
        <w:tc>
          <w:tcPr>
            <w:tcW w:type="dxa" w:w="2304"/>
            <w:tcMar>
              <w:top w:w="60" w:type="dxa"/>
              <w:start w:w="90" w:type="dxa"/>
              <w:bottom w:w="60" w:type="dxa"/>
              <w:end w:w="90" w:type="dxa"/>
            </w:tcMar>
          </w:tcPr>
          <w:p>
            <w:pPr>
              <w:spacing w:after="0"/>
            </w:pPr>
            <w:r>
              <w:rPr>
                <w:rFonts w:ascii="Liberation Sans" w:hAnsi="Liberation Sans"/>
                <w:b w:val="0"/>
                <w:color w:val="1E2226"/>
                <w:sz w:val="16"/>
              </w:rPr>
              <w:t>Executive</w:t>
            </w:r>
          </w:p>
        </w:tc>
        <w:tc>
          <w:tcPr>
            <w:tcW w:type="dxa" w:w="1872"/>
            <w:tcMar>
              <w:top w:w="60" w:type="dxa"/>
              <w:start w:w="90" w:type="dxa"/>
              <w:bottom w:w="60" w:type="dxa"/>
              <w:end w:w="90" w:type="dxa"/>
            </w:tcMar>
          </w:tcPr>
          <w:p>
            <w:pPr>
              <w:spacing w:after="0"/>
            </w:pPr>
            <w:r>
              <w:rPr>
                <w:rFonts w:ascii="Liberation Sans" w:hAnsi="Liberation Sans"/>
                <w:b w:val="0"/>
                <w:color w:val="1E2226"/>
                <w:sz w:val="16"/>
              </w:rPr>
              <w:t>High</w:t>
            </w:r>
          </w:p>
        </w:tc>
        <w:tc>
          <w:tcPr>
            <w:tcW w:type="dxa" w:w="1872"/>
            <w:tcMar>
              <w:top w:w="60" w:type="dxa"/>
              <w:start w:w="90" w:type="dxa"/>
              <w:bottom w:w="60" w:type="dxa"/>
              <w:end w:w="90" w:type="dxa"/>
            </w:tcMar>
          </w:tcPr>
          <w:p>
            <w:pPr>
              <w:spacing w:after="0"/>
            </w:pPr>
            <w:r>
              <w:rPr>
                <w:rFonts w:ascii="Liberation Sans" w:hAnsi="Liberation Sans"/>
                <w:b w:val="0"/>
                <w:color w:val="1E2226"/>
                <w:sz w:val="16"/>
              </w:rPr>
              <w:t>High</w:t>
            </w:r>
          </w:p>
        </w:tc>
        <w:tc>
          <w:tcPr>
            <w:tcW w:type="dxa" w:w="4464"/>
            <w:tcMar>
              <w:top w:w="60" w:type="dxa"/>
              <w:start w:w="90" w:type="dxa"/>
              <w:bottom w:w="60" w:type="dxa"/>
              <w:end w:w="90" w:type="dxa"/>
            </w:tcMar>
          </w:tcPr>
          <w:p>
            <w:pPr>
              <w:spacing w:after="0"/>
            </w:pPr>
            <w:r>
              <w:rPr>
                <w:rFonts w:ascii="Liberation Sans" w:hAnsi="Liberation Sans"/>
                <w:b w:val="0"/>
                <w:color w:val="1E2226"/>
                <w:sz w:val="16"/>
              </w:rPr>
              <w:t>Very high for tasks, failures, language and planning</w:t>
            </w:r>
          </w:p>
        </w:tc>
      </w:tr>
      <w:tr>
        <w:trPr>
          <w:cantSplit w:val="true"/>
          <w:cantSplit/>
        </w:trPr>
        <w:tc>
          <w:tcPr>
            <w:tcW w:type="dxa" w:w="2304"/>
            <w:tcMar>
              <w:top w:w="60" w:type="dxa"/>
              <w:start w:w="90" w:type="dxa"/>
              <w:bottom w:w="60" w:type="dxa"/>
              <w:end w:w="90" w:type="dxa"/>
            </w:tcMar>
            <w:shd w:fill="F7F9FB"/>
          </w:tcPr>
          <w:p>
            <w:pPr>
              <w:spacing w:after="0"/>
            </w:pPr>
            <w:r>
              <w:rPr>
                <w:rFonts w:ascii="Liberation Sans" w:hAnsi="Liberation Sans"/>
                <w:b w:val="0"/>
                <w:color w:val="1E2226"/>
                <w:sz w:val="16"/>
              </w:rPr>
              <w:t>Language + Speech</w:t>
            </w:r>
          </w:p>
        </w:tc>
        <w:tc>
          <w:tcPr>
            <w:tcW w:type="dxa" w:w="1872"/>
            <w:tcMar>
              <w:top w:w="60" w:type="dxa"/>
              <w:start w:w="90" w:type="dxa"/>
              <w:bottom w:w="60" w:type="dxa"/>
              <w:end w:w="90" w:type="dxa"/>
            </w:tcMar>
            <w:shd w:fill="F7F9FB"/>
          </w:tcPr>
          <w:p>
            <w:pPr>
              <w:spacing w:after="0"/>
            </w:pPr>
            <w:r>
              <w:rPr>
                <w:rFonts w:ascii="Liberation Sans" w:hAnsi="Liberation Sans"/>
                <w:b w:val="0"/>
                <w:color w:val="1E2226"/>
                <w:sz w:val="16"/>
              </w:rPr>
              <w:t>Instructions + synthetic speech</w:t>
            </w:r>
          </w:p>
        </w:tc>
        <w:tc>
          <w:tcPr>
            <w:tcW w:type="dxa" w:w="1872"/>
            <w:tcMar>
              <w:top w:w="60" w:type="dxa"/>
              <w:start w:w="90" w:type="dxa"/>
              <w:bottom w:w="60" w:type="dxa"/>
              <w:end w:w="90" w:type="dxa"/>
            </w:tcMar>
            <w:shd w:fill="F7F9FB"/>
          </w:tcPr>
          <w:p>
            <w:pPr>
              <w:spacing w:after="0"/>
            </w:pPr>
            <w:r>
              <w:rPr>
                <w:rFonts w:ascii="Liberation Sans" w:hAnsi="Liberation Sans"/>
                <w:b w:val="0"/>
                <w:color w:val="1E2226"/>
                <w:sz w:val="16"/>
              </w:rPr>
              <w:t>Task language</w:t>
            </w:r>
          </w:p>
        </w:tc>
        <w:tc>
          <w:tcPr>
            <w:tcW w:type="dxa" w:w="4464"/>
            <w:tcMar>
              <w:top w:w="60" w:type="dxa"/>
              <w:start w:w="90" w:type="dxa"/>
              <w:bottom w:w="60" w:type="dxa"/>
              <w:end w:w="90" w:type="dxa"/>
            </w:tcMar>
            <w:shd w:fill="F7F9FB"/>
          </w:tcPr>
          <w:p>
            <w:pPr>
              <w:spacing w:after="0"/>
            </w:pPr>
            <w:r>
              <w:rPr>
                <w:rFonts w:ascii="Liberation Sans" w:hAnsi="Liberation Sans"/>
                <w:b w:val="0"/>
                <w:color w:val="1E2226"/>
                <w:sz w:val="16"/>
              </w:rPr>
              <w:t>Broad text/speech + robot instruction corpora</w:t>
            </w:r>
          </w:p>
        </w:tc>
      </w:tr>
      <w:tr>
        <w:trPr>
          <w:cantSplit w:val="true"/>
          <w:cantSplit/>
        </w:trPr>
        <w:tc>
          <w:tcPr>
            <w:tcW w:type="dxa" w:w="2304"/>
            <w:tcMar>
              <w:top w:w="60" w:type="dxa"/>
              <w:start w:w="90" w:type="dxa"/>
              <w:bottom w:w="60" w:type="dxa"/>
              <w:end w:w="90" w:type="dxa"/>
            </w:tcMar>
          </w:tcPr>
          <w:p>
            <w:pPr>
              <w:spacing w:after="0"/>
            </w:pPr>
            <w:r>
              <w:rPr>
                <w:rFonts w:ascii="Liberation Sans" w:hAnsi="Liberation Sans"/>
                <w:b w:val="0"/>
                <w:color w:val="1E2226"/>
                <w:sz w:val="16"/>
              </w:rPr>
              <w:t>Memory</w:t>
            </w:r>
          </w:p>
        </w:tc>
        <w:tc>
          <w:tcPr>
            <w:tcW w:type="dxa" w:w="1872"/>
            <w:tcMar>
              <w:top w:w="60" w:type="dxa"/>
              <w:start w:w="90" w:type="dxa"/>
              <w:bottom w:w="60" w:type="dxa"/>
              <w:end w:w="90" w:type="dxa"/>
            </w:tcMar>
          </w:tcPr>
          <w:p>
            <w:pPr>
              <w:spacing w:after="0"/>
            </w:pPr>
            <w:r>
              <w:rPr>
                <w:rFonts w:ascii="Liberation Sans" w:hAnsi="Liberation Sans"/>
                <w:b w:val="0"/>
                <w:color w:val="1E2226"/>
                <w:sz w:val="16"/>
              </w:rPr>
              <w:t>Task traces</w:t>
            </w:r>
          </w:p>
        </w:tc>
        <w:tc>
          <w:tcPr>
            <w:tcW w:type="dxa" w:w="1872"/>
            <w:tcMar>
              <w:top w:w="60" w:type="dxa"/>
              <w:start w:w="90" w:type="dxa"/>
              <w:bottom w:w="60" w:type="dxa"/>
              <w:end w:w="90" w:type="dxa"/>
            </w:tcMar>
          </w:tcPr>
          <w:p>
            <w:pPr>
              <w:spacing w:after="0"/>
            </w:pPr>
            <w:r>
              <w:rPr>
                <w:rFonts w:ascii="Liberation Sans" w:hAnsi="Liberation Sans"/>
                <w:b w:val="0"/>
                <w:color w:val="1E2226"/>
                <w:sz w:val="16"/>
              </w:rPr>
              <w:t>Task traces</w:t>
            </w:r>
          </w:p>
        </w:tc>
        <w:tc>
          <w:tcPr>
            <w:tcW w:type="dxa" w:w="4464"/>
            <w:tcMar>
              <w:top w:w="60" w:type="dxa"/>
              <w:start w:w="90" w:type="dxa"/>
              <w:bottom w:w="60" w:type="dxa"/>
              <w:end w:w="90" w:type="dxa"/>
            </w:tcMar>
          </w:tcPr>
          <w:p>
            <w:pPr>
              <w:spacing w:after="0"/>
            </w:pPr>
            <w:r>
              <w:rPr>
                <w:rFonts w:ascii="Liberation Sans" w:hAnsi="Liberation Sans"/>
                <w:b w:val="0"/>
                <w:color w:val="1E2226"/>
                <w:sz w:val="16"/>
              </w:rPr>
              <w:t>Long traces useful independent of embodiment</w:t>
            </w:r>
          </w:p>
        </w:tc>
      </w:tr>
      <w:tr>
        <w:trPr>
          <w:cantSplit w:val="true"/>
          <w:cantSplit/>
        </w:trPr>
        <w:tc>
          <w:tcPr>
            <w:tcW w:type="dxa" w:w="2304"/>
            <w:tcMar>
              <w:top w:w="60" w:type="dxa"/>
              <w:start w:w="90" w:type="dxa"/>
              <w:bottom w:w="60" w:type="dxa"/>
              <w:end w:w="90" w:type="dxa"/>
            </w:tcMar>
            <w:shd w:fill="F7F9FB"/>
          </w:tcPr>
          <w:p>
            <w:pPr>
              <w:spacing w:after="0"/>
            </w:pPr>
            <w:r>
              <w:rPr>
                <w:rFonts w:ascii="Liberation Sans" w:hAnsi="Liberation Sans"/>
                <w:b w:val="0"/>
                <w:color w:val="1E2226"/>
                <w:sz w:val="16"/>
              </w:rPr>
              <w:t>Orchestrator</w:t>
            </w:r>
          </w:p>
        </w:tc>
        <w:tc>
          <w:tcPr>
            <w:tcW w:type="dxa" w:w="1872"/>
            <w:tcMar>
              <w:top w:w="60" w:type="dxa"/>
              <w:start w:w="90" w:type="dxa"/>
              <w:bottom w:w="60" w:type="dxa"/>
              <w:end w:w="90" w:type="dxa"/>
            </w:tcMar>
            <w:shd w:fill="F7F9FB"/>
          </w:tcPr>
          <w:p>
            <w:pPr>
              <w:spacing w:after="0"/>
            </w:pPr>
            <w:r>
              <w:rPr>
                <w:rFonts w:ascii="Liberation Sans" w:hAnsi="Liberation Sans"/>
                <w:b w:val="0"/>
                <w:color w:val="1E2226"/>
                <w:sz w:val="16"/>
              </w:rPr>
              <w:t>Synthetic system traces</w:t>
            </w:r>
          </w:p>
        </w:tc>
        <w:tc>
          <w:tcPr>
            <w:tcW w:type="dxa" w:w="1872"/>
            <w:tcMar>
              <w:top w:w="60" w:type="dxa"/>
              <w:start w:w="90" w:type="dxa"/>
              <w:bottom w:w="60" w:type="dxa"/>
              <w:end w:w="90" w:type="dxa"/>
            </w:tcMar>
            <w:shd w:fill="F7F9FB"/>
          </w:tcPr>
          <w:p>
            <w:pPr>
              <w:spacing w:after="0"/>
            </w:pPr>
            <w:r>
              <w:rPr>
                <w:rFonts w:ascii="Liberation Sans" w:hAnsi="Liberation Sans"/>
                <w:b w:val="0"/>
                <w:color w:val="1E2226"/>
                <w:sz w:val="16"/>
              </w:rPr>
              <w:t>Integration traces</w:t>
            </w:r>
          </w:p>
        </w:tc>
        <w:tc>
          <w:tcPr>
            <w:tcW w:type="dxa" w:w="4464"/>
            <w:tcMar>
              <w:top w:w="60" w:type="dxa"/>
              <w:start w:w="90" w:type="dxa"/>
              <w:bottom w:w="60" w:type="dxa"/>
              <w:end w:w="90" w:type="dxa"/>
            </w:tcMar>
            <w:shd w:fill="F7F9FB"/>
          </w:tcPr>
          <w:p>
            <w:pPr>
              <w:spacing w:after="0"/>
            </w:pPr>
            <w:r>
              <w:rPr>
                <w:rFonts w:ascii="Liberation Sans" w:hAnsi="Liberation Sans"/>
                <w:b w:val="0"/>
                <w:color w:val="1E2226"/>
                <w:sz w:val="16"/>
              </w:rPr>
              <w:t>Not dependent on robot dataset scale</w:t>
            </w:r>
          </w:p>
        </w:tc>
      </w:tr>
    </w:tbl>
    <w:p>
      <w:pPr>
        <w:spacing w:after="0"/>
      </w:pPr>
    </w:p>
    <w:p>
      <w:pPr>
        <w:pStyle w:val="Heading2"/>
        <w:keepNext/>
        <w:spacing w:before="140" w:after="80"/>
      </w:pPr>
      <w:r>
        <w:rPr>
          <w:rFonts w:ascii="Liberation Sans" w:hAnsi="Liberation Sans"/>
          <w:b/>
          <w:color w:val="243D53"/>
          <w:sz w:val="23"/>
        </w:rPr>
        <w:t>7.4 Simulation domain randomization</w:t>
      </w:r>
    </w:p>
    <w:tbl>
      <w:tblPr>
        <w:tblStyle w:val="TableGrid"/>
        <w:tblW w:type="auto" w:w="0"/>
        <w:jc w:val="center"/>
        <w:tblLook w:firstColumn="1" w:firstRow="1" w:lastColumn="0" w:lastRow="0" w:noHBand="0" w:noVBand="1" w:val="04A0"/>
      </w:tblPr>
      <w:tblGrid>
        <w:gridCol w:w="5155"/>
        <w:gridCol w:w="5155"/>
      </w:tblGrid>
      <w:tr>
        <w:trPr>
          <w:tblHeader w:val="true"/>
          <w:cantSplit w:val="true"/>
          <w:cantSplit/>
        </w:trPr>
        <w:tc>
          <w:tcPr>
            <w:tcW w:type="dxa" w:w="2448"/>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Category</w:t>
            </w:r>
          </w:p>
        </w:tc>
        <w:tc>
          <w:tcPr>
            <w:tcW w:type="dxa" w:w="8064"/>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Randomize</w:t>
            </w:r>
          </w:p>
        </w:tc>
      </w:tr>
      <w:tr>
        <w:trPr>
          <w:cantSplit w:val="true"/>
          <w:cantSplit/>
        </w:trPr>
        <w:tc>
          <w:tcPr>
            <w:tcW w:type="dxa" w:w="2448"/>
            <w:tcMar>
              <w:top w:w="60" w:type="dxa"/>
              <w:start w:w="90" w:type="dxa"/>
              <w:bottom w:w="60" w:type="dxa"/>
              <w:end w:w="90" w:type="dxa"/>
            </w:tcMar>
          </w:tcPr>
          <w:p>
            <w:pPr>
              <w:spacing w:after="0"/>
            </w:pPr>
            <w:r>
              <w:rPr>
                <w:rFonts w:ascii="Liberation Sans" w:hAnsi="Liberation Sans"/>
                <w:b w:val="0"/>
                <w:color w:val="1E2226"/>
                <w:sz w:val="16"/>
              </w:rPr>
              <w:t>Actuation</w:t>
            </w:r>
          </w:p>
        </w:tc>
        <w:tc>
          <w:tcPr>
            <w:tcW w:type="dxa" w:w="8064"/>
            <w:tcMar>
              <w:top w:w="60" w:type="dxa"/>
              <w:start w:w="90" w:type="dxa"/>
              <w:bottom w:w="60" w:type="dxa"/>
              <w:end w:w="90" w:type="dxa"/>
            </w:tcMar>
          </w:tcPr>
          <w:p>
            <w:pPr>
              <w:spacing w:after="0"/>
            </w:pPr>
            <w:r>
              <w:rPr>
                <w:rFonts w:ascii="Liberation Sans" w:hAnsi="Liberation Sans"/>
                <w:b w:val="0"/>
                <w:color w:val="1E2226"/>
                <w:sz w:val="16"/>
              </w:rPr>
              <w:t>servo strength, PID response, latency, bus delay, saturation, deadband, backlash approximation</w:t>
            </w:r>
          </w:p>
        </w:tc>
      </w:tr>
      <w:tr>
        <w:trPr>
          <w:cantSplit w:val="true"/>
          <w:cantSplit/>
        </w:trPr>
        <w:tc>
          <w:tcPr>
            <w:tcW w:type="dxa" w:w="2448"/>
            <w:tcMar>
              <w:top w:w="60" w:type="dxa"/>
              <w:start w:w="90" w:type="dxa"/>
              <w:bottom w:w="60" w:type="dxa"/>
              <w:end w:w="90" w:type="dxa"/>
            </w:tcMar>
            <w:shd w:fill="F7F9FB"/>
          </w:tcPr>
          <w:p>
            <w:pPr>
              <w:spacing w:after="0"/>
            </w:pPr>
            <w:r>
              <w:rPr>
                <w:rFonts w:ascii="Liberation Sans" w:hAnsi="Liberation Sans"/>
                <w:b w:val="0"/>
                <w:color w:val="1E2226"/>
                <w:sz w:val="16"/>
              </w:rPr>
              <w:t>Mechanics</w:t>
            </w:r>
          </w:p>
        </w:tc>
        <w:tc>
          <w:tcPr>
            <w:tcW w:type="dxa" w:w="8064"/>
            <w:tcMar>
              <w:top w:w="60" w:type="dxa"/>
              <w:start w:w="90" w:type="dxa"/>
              <w:bottom w:w="60" w:type="dxa"/>
              <w:end w:w="90" w:type="dxa"/>
            </w:tcMar>
            <w:shd w:fill="F7F9FB"/>
          </w:tcPr>
          <w:p>
            <w:pPr>
              <w:spacing w:after="0"/>
            </w:pPr>
            <w:r>
              <w:rPr>
                <w:rFonts w:ascii="Liberation Sans" w:hAnsi="Liberation Sans"/>
                <w:b w:val="0"/>
                <w:color w:val="1E2226"/>
                <w:sz w:val="16"/>
              </w:rPr>
              <w:t>joint friction/damping, link mass/inertia, payload, compliance, offsets</w:t>
            </w:r>
          </w:p>
        </w:tc>
      </w:tr>
      <w:tr>
        <w:trPr>
          <w:cantSplit w:val="true"/>
          <w:cantSplit/>
        </w:trPr>
        <w:tc>
          <w:tcPr>
            <w:tcW w:type="dxa" w:w="2448"/>
            <w:tcMar>
              <w:top w:w="60" w:type="dxa"/>
              <w:start w:w="90" w:type="dxa"/>
              <w:bottom w:w="60" w:type="dxa"/>
              <w:end w:w="90" w:type="dxa"/>
            </w:tcMar>
          </w:tcPr>
          <w:p>
            <w:pPr>
              <w:spacing w:after="0"/>
            </w:pPr>
            <w:r>
              <w:rPr>
                <w:rFonts w:ascii="Liberation Sans" w:hAnsi="Liberation Sans"/>
                <w:b w:val="0"/>
                <w:color w:val="1E2226"/>
                <w:sz w:val="16"/>
              </w:rPr>
              <w:t>Sensors</w:t>
            </w:r>
          </w:p>
        </w:tc>
        <w:tc>
          <w:tcPr>
            <w:tcW w:type="dxa" w:w="8064"/>
            <w:tcMar>
              <w:top w:w="60" w:type="dxa"/>
              <w:start w:w="90" w:type="dxa"/>
              <w:bottom w:w="60" w:type="dxa"/>
              <w:end w:w="90" w:type="dxa"/>
            </w:tcMar>
          </w:tcPr>
          <w:p>
            <w:pPr>
              <w:spacing w:after="0"/>
            </w:pPr>
            <w:r>
              <w:rPr>
                <w:rFonts w:ascii="Liberation Sans" w:hAnsi="Liberation Sans"/>
                <w:b w:val="0"/>
                <w:color w:val="1E2226"/>
                <w:sz w:val="16"/>
              </w:rPr>
              <w:t>encoder noise/quantization, IMU bias/noise, timestamp jitter, camera exposure/noise/blur</w:t>
            </w:r>
          </w:p>
        </w:tc>
      </w:tr>
      <w:tr>
        <w:trPr>
          <w:cantSplit w:val="true"/>
          <w:cantSplit/>
        </w:trPr>
        <w:tc>
          <w:tcPr>
            <w:tcW w:type="dxa" w:w="2448"/>
            <w:tcMar>
              <w:top w:w="60" w:type="dxa"/>
              <w:start w:w="90" w:type="dxa"/>
              <w:bottom w:w="60" w:type="dxa"/>
              <w:end w:w="90" w:type="dxa"/>
            </w:tcMar>
            <w:shd w:fill="F7F9FB"/>
          </w:tcPr>
          <w:p>
            <w:pPr>
              <w:spacing w:after="0"/>
            </w:pPr>
            <w:r>
              <w:rPr>
                <w:rFonts w:ascii="Liberation Sans" w:hAnsi="Liberation Sans"/>
                <w:b w:val="0"/>
                <w:color w:val="1E2226"/>
                <w:sz w:val="16"/>
              </w:rPr>
              <w:t>Scene</w:t>
            </w:r>
          </w:p>
        </w:tc>
        <w:tc>
          <w:tcPr>
            <w:tcW w:type="dxa" w:w="8064"/>
            <w:tcMar>
              <w:top w:w="60" w:type="dxa"/>
              <w:start w:w="90" w:type="dxa"/>
              <w:bottom w:w="60" w:type="dxa"/>
              <w:end w:w="90" w:type="dxa"/>
            </w:tcMar>
            <w:shd w:fill="F7F9FB"/>
          </w:tcPr>
          <w:p>
            <w:pPr>
              <w:spacing w:after="0"/>
            </w:pPr>
            <w:r>
              <w:rPr>
                <w:rFonts w:ascii="Liberation Sans" w:hAnsi="Liberation Sans"/>
                <w:b w:val="0"/>
                <w:color w:val="1E2226"/>
                <w:sz w:val="16"/>
              </w:rPr>
              <w:t>lighting, textures, colors, backgrounds, camera pose, object scale/mass/friction</w:t>
            </w:r>
          </w:p>
        </w:tc>
      </w:tr>
      <w:tr>
        <w:trPr>
          <w:cantSplit w:val="true"/>
          <w:cantSplit/>
        </w:trPr>
        <w:tc>
          <w:tcPr>
            <w:tcW w:type="dxa" w:w="2448"/>
            <w:tcMar>
              <w:top w:w="60" w:type="dxa"/>
              <w:start w:w="90" w:type="dxa"/>
              <w:bottom w:w="60" w:type="dxa"/>
              <w:end w:w="90" w:type="dxa"/>
            </w:tcMar>
          </w:tcPr>
          <w:p>
            <w:pPr>
              <w:spacing w:after="0"/>
            </w:pPr>
            <w:r>
              <w:rPr>
                <w:rFonts w:ascii="Liberation Sans" w:hAnsi="Liberation Sans"/>
                <w:b w:val="0"/>
                <w:color w:val="1E2226"/>
                <w:sz w:val="16"/>
              </w:rPr>
              <w:t>Task</w:t>
            </w:r>
          </w:p>
        </w:tc>
        <w:tc>
          <w:tcPr>
            <w:tcW w:type="dxa" w:w="8064"/>
            <w:tcMar>
              <w:top w:w="60" w:type="dxa"/>
              <w:start w:w="90" w:type="dxa"/>
              <w:bottom w:w="60" w:type="dxa"/>
              <w:end w:w="90" w:type="dxa"/>
            </w:tcMar>
          </w:tcPr>
          <w:p>
            <w:pPr>
              <w:spacing w:after="0"/>
            </w:pPr>
            <w:r>
              <w:rPr>
                <w:rFonts w:ascii="Liberation Sans" w:hAnsi="Liberation Sans"/>
                <w:b w:val="0"/>
                <w:color w:val="1E2226"/>
                <w:sz w:val="16"/>
              </w:rPr>
              <w:t>start states, goals, approach direction, speed, target tolerance, distractors, failures/recovery states</w:t>
            </w:r>
          </w:p>
        </w:tc>
      </w:tr>
    </w:tbl>
    <w:p>
      <w:pPr>
        <w:spacing w:after="0"/>
      </w:pPr>
    </w:p>
    <w:p>
      <w:pPr>
        <w:spacing w:after="80" w:line="254" w:lineRule="auto"/>
      </w:pPr>
      <w:r>
        <w:rPr>
          <w:rFonts w:ascii="Liberation Sans" w:hAnsi="Liberation Sans"/>
          <w:b w:val="0"/>
          <w:i w:val="0"/>
        </w:rPr>
        <w:t>The NVIDIA SO-101 Isaac workshop is the baseline integration reference for the simulator and demonstrates a current end-to-end SO-101 sim-to-real workflow [15].</w:t>
      </w:r>
    </w:p>
    <w:p>
      <w:pPr>
        <w:pStyle w:val="Heading2"/>
        <w:keepNext/>
        <w:spacing w:before="140" w:after="80"/>
      </w:pPr>
      <w:r>
        <w:rPr>
          <w:rFonts w:ascii="Liberation Sans" w:hAnsi="Liberation Sans"/>
          <w:b/>
          <w:color w:val="243D53"/>
          <w:sz w:val="23"/>
        </w:rPr>
        <w:t>7.5 Data quality and licensing</w:t>
      </w:r>
    </w:p>
    <w:p>
      <w:pPr>
        <w:pStyle w:val="ListBullet"/>
        <w:spacing w:after="40"/>
      </w:pPr>
      <w:r>
        <w:rPr>
          <w:rFonts w:ascii="Liberation Sans" w:hAnsi="Liberation Sans"/>
          <w:b w:val="0"/>
          <w:i w:val="0"/>
        </w:rPr>
        <w:t>Do not imitate failed trajectories with the Motor Cortex. Use failures as World/Body prediction, critic, uncertainty and recovery data.</w:t>
      </w:r>
    </w:p>
    <w:p>
      <w:pPr>
        <w:pStyle w:val="ListBullet"/>
        <w:spacing w:after="40"/>
      </w:pPr>
      <w:r>
        <w:rPr>
          <w:rFonts w:ascii="Liberation Sans" w:hAnsi="Liberation Sans"/>
          <w:b w:val="0"/>
          <w:i w:val="0"/>
        </w:rPr>
        <w:t>Maintain per-episode source, robot embodiment, success, quality and domain weights. Do not treat one million weak episodes as equivalent to high-quality teleop.</w:t>
      </w:r>
    </w:p>
    <w:p>
      <w:pPr>
        <w:pStyle w:val="ListBullet"/>
        <w:spacing w:after="40"/>
      </w:pPr>
      <w:r>
        <w:rPr>
          <w:rFonts w:ascii="Liberation Sans" w:hAnsi="Liberation Sans"/>
          <w:b w:val="0"/>
          <w:i w:val="0"/>
        </w:rPr>
        <w:t>Keep a dataset manifest with source URL, version, license, citation, redistribution terms and derivative requirements before any merged training release.</w:t>
      </w:r>
    </w:p>
    <w:p>
      <w:pPr>
        <w:pStyle w:val="ListBullet"/>
        <w:spacing w:after="40"/>
      </w:pPr>
      <w:r>
        <w:rPr>
          <w:rFonts w:ascii="Liberation Sans" w:hAnsi="Liberation Sans"/>
          <w:b w:val="0"/>
          <w:i w:val="0"/>
        </w:rPr>
        <w:t>Retain simulation replay during later real-data stages to reduce catastrophic forgetting.</w:t>
      </w:r>
    </w:p>
    <w:p>
      <w:pPr>
        <w:pStyle w:val="Heading1"/>
        <w:keepNext/>
        <w:spacing w:before="200" w:after="80"/>
      </w:pPr>
      <w:r>
        <w:rPr>
          <w:rFonts w:ascii="Liberation Sans" w:hAnsi="Liberation Sans"/>
          <w:b/>
          <w:color w:val="182D44"/>
          <w:sz w:val="30"/>
        </w:rPr>
        <w:t>8. End-to-End Training Curriculum</w:t>
      </w:r>
    </w:p>
    <w:p>
      <w:pPr>
        <w:pStyle w:val="Heading2"/>
        <w:keepNext/>
        <w:spacing w:before="140" w:after="80"/>
      </w:pPr>
      <w:r>
        <w:rPr>
          <w:rFonts w:ascii="Liberation Sans" w:hAnsi="Liberation Sans"/>
          <w:b/>
          <w:color w:val="243D53"/>
          <w:sz w:val="23"/>
        </w:rPr>
        <w:t>8.1 Stage 0 - laptop test models: code correctness only</w:t>
      </w:r>
    </w:p>
    <w:p>
      <w:pPr>
        <w:spacing w:after="80" w:line="254" w:lineRule="auto"/>
      </w:pPr>
      <w:r>
        <w:rPr>
          <w:rFonts w:ascii="Liberation Sans" w:hAnsi="Liberation Sans"/>
          <w:b w:val="0"/>
          <w:i w:val="0"/>
        </w:rPr>
        <w:t>Before any expensive simulation or full model training, build miniature versions of every module on the RTX 3050 laptop with 4 GB VRAM. These models are not performance baselines. Their purpose is to prove the software stack, tensor schemas, losses, checkpoints and closed-loop control logic.</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val="true"/>
          <w:cantSplit/>
        </w:trPr>
        <w:tc>
          <w:tcPr>
            <w:tcW w:type="dxa" w:w="2232"/>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Test model</w:t>
            </w:r>
          </w:p>
        </w:tc>
        <w:tc>
          <w:tcPr>
            <w:tcW w:type="dxa" w:w="4032"/>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Suggested tiny scale</w:t>
            </w:r>
          </w:p>
        </w:tc>
        <w:tc>
          <w:tcPr>
            <w:tcW w:type="dxa" w:w="4680"/>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Pass condition</w:t>
            </w:r>
          </w:p>
        </w:tc>
      </w:tr>
      <w:tr>
        <w:trPr>
          <w:cantSplit w:val="true"/>
          <w:cantSplit/>
        </w:trPr>
        <w:tc>
          <w:tcPr>
            <w:tcW w:type="dxa" w:w="2232"/>
            <w:tcMar>
              <w:top w:w="60" w:type="dxa"/>
              <w:start w:w="90" w:type="dxa"/>
              <w:bottom w:w="60" w:type="dxa"/>
              <w:end w:w="90" w:type="dxa"/>
            </w:tcMar>
          </w:tcPr>
          <w:p>
            <w:pPr>
              <w:spacing w:after="0"/>
            </w:pPr>
            <w:r>
              <w:rPr>
                <w:rFonts w:ascii="Liberation Sans" w:hAnsi="Liberation Sans"/>
                <w:b w:val="0"/>
                <w:color w:val="1E2226"/>
                <w:sz w:val="15"/>
              </w:rPr>
              <w:t>JEPA Encoder + Predictor</w:t>
            </w:r>
          </w:p>
        </w:tc>
        <w:tc>
          <w:tcPr>
            <w:tcW w:type="dxa" w:w="4032"/>
            <w:tcMar>
              <w:top w:w="60" w:type="dxa"/>
              <w:start w:w="90" w:type="dxa"/>
              <w:bottom w:w="60" w:type="dxa"/>
              <w:end w:w="90" w:type="dxa"/>
            </w:tcMar>
          </w:tcPr>
          <w:p>
            <w:pPr>
              <w:spacing w:after="0"/>
            </w:pPr>
            <w:r>
              <w:rPr>
                <w:rFonts w:ascii="Liberation Sans" w:hAnsi="Liberation Sans"/>
                <w:b w:val="0"/>
                <w:color w:val="1E2226"/>
                <w:sz w:val="15"/>
              </w:rPr>
              <w:t>4-6 blocks, d=192-256, low-resolution 64-128 px inputs; roughly 8-15M combined</w:t>
            </w:r>
          </w:p>
        </w:tc>
        <w:tc>
          <w:tcPr>
            <w:tcW w:type="dxa" w:w="4680"/>
            <w:tcMar>
              <w:top w:w="60" w:type="dxa"/>
              <w:start w:w="90" w:type="dxa"/>
              <w:bottom w:w="60" w:type="dxa"/>
              <w:end w:w="90" w:type="dxa"/>
            </w:tcMar>
          </w:tcPr>
          <w:p>
            <w:pPr>
              <w:spacing w:after="0"/>
            </w:pPr>
            <w:r>
              <w:rPr>
                <w:rFonts w:ascii="Liberation Sans" w:hAnsi="Liberation Sans"/>
                <w:b w:val="0"/>
                <w:color w:val="1E2226"/>
                <w:sz w:val="15"/>
              </w:rPr>
              <w:t>Loss decreases; masked/future latent prediction works; sensor dropout masks work.</w:t>
            </w:r>
          </w:p>
        </w:tc>
      </w:tr>
      <w:tr>
        <w:trPr>
          <w:cantSplit w:val="true"/>
          <w:cantSplit/>
        </w:trPr>
        <w:tc>
          <w:tcPr>
            <w:tcW w:type="dxa" w:w="2232"/>
            <w:tcMar>
              <w:top w:w="60" w:type="dxa"/>
              <w:start w:w="90" w:type="dxa"/>
              <w:bottom w:w="60" w:type="dxa"/>
              <w:end w:w="90" w:type="dxa"/>
            </w:tcMar>
            <w:shd w:fill="F7F9FB"/>
          </w:tcPr>
          <w:p>
            <w:pPr>
              <w:spacing w:after="0"/>
            </w:pPr>
            <w:r>
              <w:rPr>
                <w:rFonts w:ascii="Liberation Sans" w:hAnsi="Liberation Sans"/>
                <w:b w:val="0"/>
                <w:color w:val="1E2226"/>
                <w:sz w:val="15"/>
              </w:rPr>
              <w:t>Motor Cortex</w:t>
            </w:r>
          </w:p>
        </w:tc>
        <w:tc>
          <w:tcPr>
            <w:tcW w:type="dxa" w:w="4032"/>
            <w:tcMar>
              <w:top w:w="60" w:type="dxa"/>
              <w:start w:w="90" w:type="dxa"/>
              <w:bottom w:w="60" w:type="dxa"/>
              <w:end w:w="90" w:type="dxa"/>
            </w:tcMar>
            <w:shd w:fill="F7F9FB"/>
          </w:tcPr>
          <w:p>
            <w:pPr>
              <w:spacing w:after="0"/>
            </w:pPr>
            <w:r>
              <w:rPr>
                <w:rFonts w:ascii="Liberation Sans" w:hAnsi="Liberation Sans"/>
                <w:b w:val="0"/>
                <w:color w:val="1E2226"/>
                <w:sz w:val="15"/>
              </w:rPr>
              <w:t>4 blocks, d=256; roughly 4-6M</w:t>
            </w:r>
          </w:p>
        </w:tc>
        <w:tc>
          <w:tcPr>
            <w:tcW w:type="dxa" w:w="4680"/>
            <w:tcMar>
              <w:top w:w="60" w:type="dxa"/>
              <w:start w:w="90" w:type="dxa"/>
              <w:bottom w:w="60" w:type="dxa"/>
              <w:end w:w="90" w:type="dxa"/>
            </w:tcMar>
            <w:shd w:fill="F7F9FB"/>
          </w:tcPr>
          <w:p>
            <w:pPr>
              <w:spacing w:after="0"/>
            </w:pPr>
            <w:r>
              <w:rPr>
                <w:rFonts w:ascii="Liberation Sans" w:hAnsi="Liberation Sans"/>
                <w:b w:val="0"/>
                <w:color w:val="1E2226"/>
                <w:sz w:val="15"/>
              </w:rPr>
              <w:t>Can overfit a tiny synthetic trajectory set; flow sampling returns valid H x 6 actions.</w:t>
            </w:r>
          </w:p>
        </w:tc>
      </w:tr>
      <w:tr>
        <w:trPr>
          <w:cantSplit w:val="true"/>
          <w:cantSplit/>
        </w:trPr>
        <w:tc>
          <w:tcPr>
            <w:tcW w:type="dxa" w:w="2232"/>
            <w:tcMar>
              <w:top w:w="60" w:type="dxa"/>
              <w:start w:w="90" w:type="dxa"/>
              <w:bottom w:w="60" w:type="dxa"/>
              <w:end w:w="90" w:type="dxa"/>
            </w:tcMar>
          </w:tcPr>
          <w:p>
            <w:pPr>
              <w:spacing w:after="0"/>
            </w:pPr>
            <w:r>
              <w:rPr>
                <w:rFonts w:ascii="Liberation Sans" w:hAnsi="Liberation Sans"/>
                <w:b w:val="0"/>
                <w:color w:val="1E2226"/>
                <w:sz w:val="15"/>
              </w:rPr>
              <w:t>Body Dynamics</w:t>
            </w:r>
          </w:p>
        </w:tc>
        <w:tc>
          <w:tcPr>
            <w:tcW w:type="dxa" w:w="4032"/>
            <w:tcMar>
              <w:top w:w="60" w:type="dxa"/>
              <w:start w:w="90" w:type="dxa"/>
              <w:bottom w:w="60" w:type="dxa"/>
              <w:end w:w="90" w:type="dxa"/>
            </w:tcMar>
          </w:tcPr>
          <w:p>
            <w:pPr>
              <w:spacing w:after="0"/>
            </w:pPr>
            <w:r>
              <w:rPr>
                <w:rFonts w:ascii="Liberation Sans" w:hAnsi="Liberation Sans"/>
                <w:b w:val="0"/>
                <w:color w:val="1E2226"/>
                <w:sz w:val="15"/>
              </w:rPr>
              <w:t>3-4 blocks, d=192-256; roughly 2-4M</w:t>
            </w:r>
          </w:p>
        </w:tc>
        <w:tc>
          <w:tcPr>
            <w:tcW w:type="dxa" w:w="4680"/>
            <w:tcMar>
              <w:top w:w="60" w:type="dxa"/>
              <w:start w:w="90" w:type="dxa"/>
              <w:bottom w:w="60" w:type="dxa"/>
              <w:end w:w="90" w:type="dxa"/>
            </w:tcMar>
          </w:tcPr>
          <w:p>
            <w:pPr>
              <w:spacing w:after="0"/>
            </w:pPr>
            <w:r>
              <w:rPr>
                <w:rFonts w:ascii="Liberation Sans" w:hAnsi="Liberation Sans"/>
                <w:b w:val="0"/>
                <w:color w:val="1E2226"/>
                <w:sz w:val="15"/>
              </w:rPr>
              <w:t>Overfits small deterministic dynamics set and uncertainty head remains finite.</w:t>
            </w:r>
          </w:p>
        </w:tc>
      </w:tr>
      <w:tr>
        <w:trPr>
          <w:cantSplit w:val="true"/>
          <w:cantSplit/>
        </w:trPr>
        <w:tc>
          <w:tcPr>
            <w:tcW w:type="dxa" w:w="2232"/>
            <w:tcMar>
              <w:top w:w="60" w:type="dxa"/>
              <w:start w:w="90" w:type="dxa"/>
              <w:bottom w:w="60" w:type="dxa"/>
              <w:end w:w="90" w:type="dxa"/>
            </w:tcMar>
            <w:shd w:fill="F7F9FB"/>
          </w:tcPr>
          <w:p>
            <w:pPr>
              <w:spacing w:after="0"/>
            </w:pPr>
            <w:r>
              <w:rPr>
                <w:rFonts w:ascii="Liberation Sans" w:hAnsi="Liberation Sans"/>
                <w:b w:val="0"/>
                <w:color w:val="1E2226"/>
                <w:sz w:val="15"/>
              </w:rPr>
              <w:t>Executive</w:t>
            </w:r>
          </w:p>
        </w:tc>
        <w:tc>
          <w:tcPr>
            <w:tcW w:type="dxa" w:w="4032"/>
            <w:tcMar>
              <w:top w:w="60" w:type="dxa"/>
              <w:start w:w="90" w:type="dxa"/>
              <w:bottom w:w="60" w:type="dxa"/>
              <w:end w:w="90" w:type="dxa"/>
            </w:tcMar>
            <w:shd w:fill="F7F9FB"/>
          </w:tcPr>
          <w:p>
            <w:pPr>
              <w:spacing w:after="0"/>
            </w:pPr>
            <w:r>
              <w:rPr>
                <w:rFonts w:ascii="Liberation Sans" w:hAnsi="Liberation Sans"/>
                <w:b w:val="0"/>
                <w:color w:val="1E2226"/>
                <w:sz w:val="15"/>
              </w:rPr>
              <w:t>6 blocks, d=256, small 4K vocab; roughly 8-12M</w:t>
            </w:r>
          </w:p>
        </w:tc>
        <w:tc>
          <w:tcPr>
            <w:tcW w:type="dxa" w:w="4680"/>
            <w:tcMar>
              <w:top w:w="60" w:type="dxa"/>
              <w:start w:w="90" w:type="dxa"/>
              <w:bottom w:w="60" w:type="dxa"/>
              <w:end w:w="90" w:type="dxa"/>
            </w:tcMar>
            <w:shd w:fill="F7F9FB"/>
          </w:tcPr>
          <w:p>
            <w:pPr>
              <w:spacing w:after="0"/>
            </w:pPr>
            <w:r>
              <w:rPr>
                <w:rFonts w:ascii="Liberation Sans" w:hAnsi="Liberation Sans"/>
                <w:b w:val="0"/>
                <w:color w:val="1E2226"/>
                <w:sz w:val="15"/>
              </w:rPr>
              <w:t>Maps toy TASK_GOAL + WORLD_STATE to correct structured subgoal.</w:t>
            </w:r>
          </w:p>
        </w:tc>
      </w:tr>
      <w:tr>
        <w:trPr>
          <w:cantSplit w:val="true"/>
          <w:cantSplit/>
        </w:trPr>
        <w:tc>
          <w:tcPr>
            <w:tcW w:type="dxa" w:w="2232"/>
            <w:tcMar>
              <w:top w:w="60" w:type="dxa"/>
              <w:start w:w="90" w:type="dxa"/>
              <w:bottom w:w="60" w:type="dxa"/>
              <w:end w:w="90" w:type="dxa"/>
            </w:tcMar>
          </w:tcPr>
          <w:p>
            <w:pPr>
              <w:spacing w:after="0"/>
            </w:pPr>
            <w:r>
              <w:rPr>
                <w:rFonts w:ascii="Liberation Sans" w:hAnsi="Liberation Sans"/>
                <w:b w:val="0"/>
                <w:color w:val="1E2226"/>
                <w:sz w:val="15"/>
              </w:rPr>
              <w:t>Language/Speech</w:t>
            </w:r>
          </w:p>
        </w:tc>
        <w:tc>
          <w:tcPr>
            <w:tcW w:type="dxa" w:w="4032"/>
            <w:tcMar>
              <w:top w:w="60" w:type="dxa"/>
              <w:start w:w="90" w:type="dxa"/>
              <w:bottom w:w="60" w:type="dxa"/>
              <w:end w:w="90" w:type="dxa"/>
            </w:tcMar>
          </w:tcPr>
          <w:p>
            <w:pPr>
              <w:spacing w:after="0"/>
            </w:pPr>
            <w:r>
              <w:rPr>
                <w:rFonts w:ascii="Liberation Sans" w:hAnsi="Liberation Sans"/>
                <w:b w:val="0"/>
                <w:color w:val="1E2226"/>
                <w:sz w:val="15"/>
              </w:rPr>
              <w:t>small Conformer + 4-6 text layers; roughly 5-10M</w:t>
            </w:r>
          </w:p>
        </w:tc>
        <w:tc>
          <w:tcPr>
            <w:tcW w:type="dxa" w:w="4680"/>
            <w:tcMar>
              <w:top w:w="60" w:type="dxa"/>
              <w:start w:w="90" w:type="dxa"/>
              <w:bottom w:w="60" w:type="dxa"/>
              <w:end w:w="90" w:type="dxa"/>
            </w:tcMar>
          </w:tcPr>
          <w:p>
            <w:pPr>
              <w:spacing w:after="0"/>
            </w:pPr>
            <w:r>
              <w:rPr>
                <w:rFonts w:ascii="Liberation Sans" w:hAnsi="Liberation Sans"/>
                <w:b w:val="0"/>
                <w:color w:val="1E2226"/>
                <w:sz w:val="15"/>
              </w:rPr>
              <w:t>Toy ASR/intent path works end-to-end.</w:t>
            </w:r>
          </w:p>
        </w:tc>
      </w:tr>
      <w:tr>
        <w:trPr>
          <w:cantSplit w:val="true"/>
          <w:cantSplit/>
        </w:trPr>
        <w:tc>
          <w:tcPr>
            <w:tcW w:type="dxa" w:w="2232"/>
            <w:tcMar>
              <w:top w:w="60" w:type="dxa"/>
              <w:start w:w="90" w:type="dxa"/>
              <w:bottom w:w="60" w:type="dxa"/>
              <w:end w:w="90" w:type="dxa"/>
            </w:tcMar>
            <w:shd w:fill="F7F9FB"/>
          </w:tcPr>
          <w:p>
            <w:pPr>
              <w:spacing w:after="0"/>
            </w:pPr>
            <w:r>
              <w:rPr>
                <w:rFonts w:ascii="Liberation Sans" w:hAnsi="Liberation Sans"/>
                <w:b w:val="0"/>
                <w:color w:val="1E2226"/>
                <w:sz w:val="15"/>
              </w:rPr>
              <w:t>Memory/Orchestrator</w:t>
            </w:r>
          </w:p>
        </w:tc>
        <w:tc>
          <w:tcPr>
            <w:tcW w:type="dxa" w:w="4032"/>
            <w:tcMar>
              <w:top w:w="60" w:type="dxa"/>
              <w:start w:w="90" w:type="dxa"/>
              <w:bottom w:w="60" w:type="dxa"/>
              <w:end w:w="90" w:type="dxa"/>
            </w:tcMar>
            <w:shd w:fill="F7F9FB"/>
          </w:tcPr>
          <w:p>
            <w:pPr>
              <w:spacing w:after="0"/>
            </w:pPr>
            <w:r>
              <w:rPr>
                <w:rFonts w:ascii="Liberation Sans" w:hAnsi="Liberation Sans"/>
                <w:b w:val="0"/>
                <w:color w:val="1E2226"/>
                <w:sz w:val="15"/>
              </w:rPr>
              <w:t>sub-million to 2M</w:t>
            </w:r>
          </w:p>
        </w:tc>
        <w:tc>
          <w:tcPr>
            <w:tcW w:type="dxa" w:w="4680"/>
            <w:tcMar>
              <w:top w:w="60" w:type="dxa"/>
              <w:start w:w="90" w:type="dxa"/>
              <w:bottom w:w="60" w:type="dxa"/>
              <w:end w:w="90" w:type="dxa"/>
            </w:tcMar>
            <w:shd w:fill="F7F9FB"/>
          </w:tcPr>
          <w:p>
            <w:pPr>
              <w:spacing w:after="0"/>
            </w:pPr>
            <w:r>
              <w:rPr>
                <w:rFonts w:ascii="Liberation Sans" w:hAnsi="Liberation Sans"/>
                <w:b w:val="0"/>
                <w:color w:val="1E2226"/>
                <w:sz w:val="15"/>
              </w:rPr>
              <w:t>Read/write/routing schemas, stale-data handling and request correlation pass.</w:t>
            </w:r>
          </w:p>
        </w:tc>
      </w:tr>
    </w:tbl>
    <w:p>
      <w:pPr>
        <w:spacing w:after="0"/>
      </w:pPr>
    </w:p>
    <w:p>
      <w:pPr>
        <w:pStyle w:val="ListBullet"/>
        <w:spacing w:after="40"/>
      </w:pPr>
      <w:r>
        <w:rPr>
          <w:rFonts w:ascii="Liberation Sans" w:hAnsi="Liberation Sans"/>
          <w:b w:val="0"/>
          <w:i w:val="0"/>
        </w:rPr>
        <w:t>Laptop test suite must verify: forward/backward pass, loss finite, tiny-set overfit, save/load, deterministic seed, mixed-precision fallback, bus serialization, integration mocks and a toy closed-loop episode.</w:t>
      </w:r>
    </w:p>
    <w:p>
      <w:pPr>
        <w:pStyle w:val="ListBullet"/>
        <w:spacing w:after="40"/>
      </w:pPr>
      <w:r>
        <w:rPr>
          <w:rFonts w:ascii="Liberation Sans" w:hAnsi="Liberation Sans"/>
          <w:b w:val="0"/>
          <w:i w:val="0"/>
        </w:rPr>
        <w:t>Do not run full Isaac Sim generation or full-size model training on the 4 GB laptop.</w:t>
      </w:r>
    </w:p>
    <w:p>
      <w:pPr>
        <w:pStyle w:val="Heading2"/>
        <w:keepNext/>
        <w:spacing w:before="140" w:after="80"/>
      </w:pPr>
      <w:r>
        <w:rPr>
          <w:rFonts w:ascii="Liberation Sans" w:hAnsi="Liberation Sans"/>
          <w:b/>
          <w:color w:val="243D53"/>
          <w:sz w:val="23"/>
        </w:rPr>
        <w:t>8.2 Stage 1 - GB100 cloud window A: Isaac Sim data generation</w:t>
      </w:r>
    </w:p>
    <w:p>
      <w:pPr>
        <w:spacing w:after="80" w:line="254" w:lineRule="auto"/>
      </w:pPr>
      <w:r>
        <w:rPr>
          <w:rFonts w:ascii="Liberation Sans" w:hAnsi="Liberation Sans"/>
          <w:b w:val="0"/>
          <w:i w:val="0"/>
        </w:rPr>
        <w:t>Use the first rented Blackwell/GB100-class cloud window to generate and package the SO-101 simulation dataset. The purpose is throughput and parallel simulation, not model experimentation.</w:t>
      </w:r>
    </w:p>
    <w:p>
      <w:pPr>
        <w:pStyle w:val="ListBullet"/>
        <w:spacing w:after="40"/>
      </w:pPr>
      <w:r>
        <w:rPr>
          <w:rFonts w:ascii="Liberation Sans" w:hAnsi="Liberation Sans"/>
          <w:b w:val="0"/>
          <w:i w:val="0"/>
        </w:rPr>
        <w:t>Run many parallel SO-101 environments with randomized start/goal states, object scenes, lighting, physics and actuator parameters.</w:t>
      </w:r>
    </w:p>
    <w:p>
      <w:pPr>
        <w:pStyle w:val="ListBullet"/>
        <w:spacing w:after="40"/>
      </w:pPr>
      <w:r>
        <w:rPr>
          <w:rFonts w:ascii="Liberation Sans" w:hAnsi="Liberation Sans"/>
          <w:b w:val="0"/>
          <w:i w:val="0"/>
        </w:rPr>
        <w:t>Generate motor-goal trajectories, random safe action rollouts, task episodes, failures, recovery states and exact scene labels.</w:t>
      </w:r>
    </w:p>
    <w:p>
      <w:pPr>
        <w:pStyle w:val="ListBullet"/>
        <w:spacing w:after="40"/>
      </w:pPr>
      <w:r>
        <w:rPr>
          <w:rFonts w:ascii="Liberation Sans" w:hAnsi="Liberation Sans"/>
          <w:b w:val="0"/>
          <w:i w:val="0"/>
        </w:rPr>
        <w:t>Store compressed canonical episodes locally/off-cloud immediately. Record simulator version, assets and random seeds so data can be reproduced.</w:t>
      </w:r>
    </w:p>
    <w:p>
      <w:pPr>
        <w:pStyle w:val="ListBullet"/>
        <w:spacing w:after="40"/>
      </w:pPr>
      <w:r>
        <w:rPr>
          <w:rFonts w:ascii="Liberation Sans" w:hAnsi="Liberation Sans"/>
          <w:b w:val="0"/>
          <w:i w:val="0"/>
        </w:rPr>
        <w:t>Prioritize Body Dynamics and Motor Cortex trajectories first; then JEPA video/world episodes; then full task episodes.</w:t>
      </w:r>
    </w:p>
    <w:p>
      <w:pPr>
        <w:pStyle w:val="ListBullet"/>
        <w:spacing w:after="40"/>
      </w:pPr>
      <w:r>
        <w:rPr>
          <w:rFonts w:ascii="Liberation Sans" w:hAnsi="Liberation Sans"/>
          <w:b w:val="0"/>
          <w:i w:val="0"/>
        </w:rPr>
        <w:t>Do not spend GB100 time debugging training code; that must already pass Stage 0.</w:t>
      </w:r>
    </w:p>
    <w:p>
      <w:pPr>
        <w:pStyle w:val="Heading2"/>
        <w:keepNext/>
        <w:spacing w:before="140" w:after="80"/>
      </w:pPr>
      <w:r>
        <w:rPr>
          <w:rFonts w:ascii="Liberation Sans" w:hAnsi="Liberation Sans"/>
          <w:b/>
          <w:color w:val="243D53"/>
          <w:sz w:val="23"/>
        </w:rPr>
        <w:t>8.3 Stage 2 - RTX 3060 12 GB: individual model pretraining</w:t>
      </w:r>
    </w:p>
    <w:p>
      <w:pPr>
        <w:spacing w:after="80" w:line="254" w:lineRule="auto"/>
      </w:pPr>
      <w:r>
        <w:rPr>
          <w:rFonts w:ascii="Liberation Sans" w:hAnsi="Liberation Sans"/>
          <w:b w:val="0"/>
          <w:i w:val="0"/>
        </w:rPr>
        <w:t>The RTX 3060 OC 12 GB is the primary local trainer for specialist models. Train one model at a time. The intended order is simulation-heavy pretraining followed by public real-robot pretraining/specialization while retaining a simulation replay fraction.</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val="true"/>
          <w:cantSplit/>
        </w:trPr>
        <w:tc>
          <w:tcPr>
            <w:tcW w:type="dxa" w:w="2088"/>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Round</w:t>
            </w:r>
          </w:p>
        </w:tc>
        <w:tc>
          <w:tcPr>
            <w:tcW w:type="dxa" w:w="4320"/>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Data mix</w:t>
            </w:r>
          </w:p>
        </w:tc>
        <w:tc>
          <w:tcPr>
            <w:tcW w:type="dxa" w:w="4536"/>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What is trained</w:t>
            </w:r>
          </w:p>
        </w:tc>
      </w:tr>
      <w:tr>
        <w:trPr>
          <w:cantSplit w:val="true"/>
          <w:cantSplit/>
        </w:trPr>
        <w:tc>
          <w:tcPr>
            <w:tcW w:type="dxa" w:w="2088"/>
            <w:tcMar>
              <w:top w:w="60" w:type="dxa"/>
              <w:start w:w="90" w:type="dxa"/>
              <w:bottom w:w="60" w:type="dxa"/>
              <w:end w:w="90" w:type="dxa"/>
            </w:tcMar>
          </w:tcPr>
          <w:p>
            <w:pPr>
              <w:spacing w:after="0"/>
            </w:pPr>
            <w:r>
              <w:rPr>
                <w:rFonts w:ascii="Liberation Sans" w:hAnsi="Liberation Sans"/>
                <w:b w:val="0"/>
                <w:color w:val="1E2226"/>
                <w:sz w:val="15"/>
              </w:rPr>
              <w:t>2A: simulated pretrain</w:t>
            </w:r>
          </w:p>
        </w:tc>
        <w:tc>
          <w:tcPr>
            <w:tcW w:type="dxa" w:w="4320"/>
            <w:tcMar>
              <w:top w:w="60" w:type="dxa"/>
              <w:start w:w="90" w:type="dxa"/>
              <w:bottom w:w="60" w:type="dxa"/>
              <w:end w:w="90" w:type="dxa"/>
            </w:tcMar>
          </w:tcPr>
          <w:p>
            <w:pPr>
              <w:spacing w:after="0"/>
            </w:pPr>
            <w:r>
              <w:rPr>
                <w:rFonts w:ascii="Liberation Sans" w:hAnsi="Liberation Sans"/>
                <w:b w:val="0"/>
                <w:color w:val="1E2226"/>
                <w:sz w:val="15"/>
              </w:rPr>
              <w:t>SO-101 Isaac dominant</w:t>
            </w:r>
          </w:p>
        </w:tc>
        <w:tc>
          <w:tcPr>
            <w:tcW w:type="dxa" w:w="4536"/>
            <w:tcMar>
              <w:top w:w="60" w:type="dxa"/>
              <w:start w:w="90" w:type="dxa"/>
              <w:bottom w:w="60" w:type="dxa"/>
              <w:end w:w="90" w:type="dxa"/>
            </w:tcMar>
          </w:tcPr>
          <w:p>
            <w:pPr>
              <w:spacing w:after="0"/>
            </w:pPr>
            <w:r>
              <w:rPr>
                <w:rFonts w:ascii="Liberation Sans" w:hAnsi="Liberation Sans"/>
                <w:b w:val="0"/>
                <w:color w:val="1E2226"/>
                <w:sz w:val="15"/>
              </w:rPr>
              <w:t>Motor Cortex, Body Dynamics; JEPA Encoder/World Predictor on simulated sequences; initial Executive task traces.</w:t>
            </w:r>
          </w:p>
        </w:tc>
      </w:tr>
      <w:tr>
        <w:trPr>
          <w:cantSplit w:val="true"/>
          <w:cantSplit/>
        </w:trPr>
        <w:tc>
          <w:tcPr>
            <w:tcW w:type="dxa" w:w="2088"/>
            <w:tcMar>
              <w:top w:w="60" w:type="dxa"/>
              <w:start w:w="90" w:type="dxa"/>
              <w:bottom w:w="60" w:type="dxa"/>
              <w:end w:w="90" w:type="dxa"/>
            </w:tcMar>
            <w:shd w:fill="F7F9FB"/>
          </w:tcPr>
          <w:p>
            <w:pPr>
              <w:spacing w:after="0"/>
            </w:pPr>
            <w:r>
              <w:rPr>
                <w:rFonts w:ascii="Liberation Sans" w:hAnsi="Liberation Sans"/>
                <w:b w:val="0"/>
                <w:color w:val="1E2226"/>
                <w:sz w:val="15"/>
              </w:rPr>
              <w:t>2B: public-data pretrain</w:t>
            </w:r>
          </w:p>
        </w:tc>
        <w:tc>
          <w:tcPr>
            <w:tcW w:type="dxa" w:w="4320"/>
            <w:tcMar>
              <w:top w:w="60" w:type="dxa"/>
              <w:start w:w="90" w:type="dxa"/>
              <w:bottom w:w="60" w:type="dxa"/>
              <w:end w:w="90" w:type="dxa"/>
            </w:tcMar>
            <w:shd w:fill="F7F9FB"/>
          </w:tcPr>
          <w:p>
            <w:pPr>
              <w:spacing w:after="0"/>
            </w:pPr>
            <w:r>
              <w:rPr>
                <w:rFonts w:ascii="Liberation Sans" w:hAnsi="Liberation Sans"/>
                <w:b w:val="0"/>
                <w:color w:val="1E2226"/>
                <w:sz w:val="15"/>
              </w:rPr>
              <w:t>Public SO-101 + OXE/DROID/Bridge + 20-40% simulation replay where applicable</w:t>
            </w:r>
          </w:p>
        </w:tc>
        <w:tc>
          <w:tcPr>
            <w:tcW w:type="dxa" w:w="4536"/>
            <w:tcMar>
              <w:top w:w="60" w:type="dxa"/>
              <w:start w:w="90" w:type="dxa"/>
              <w:bottom w:w="60" w:type="dxa"/>
              <w:end w:w="90" w:type="dxa"/>
            </w:tcMar>
            <w:shd w:fill="F7F9FB"/>
          </w:tcPr>
          <w:p>
            <w:pPr>
              <w:spacing w:after="0"/>
            </w:pPr>
            <w:r>
              <w:rPr>
                <w:rFonts w:ascii="Liberation Sans" w:hAnsi="Liberation Sans"/>
                <w:b w:val="0"/>
                <w:color w:val="1E2226"/>
                <w:sz w:val="15"/>
              </w:rPr>
              <w:t>JEPA/world/executive/language broaden; Motor/Body specialize on compatible SO-101 data.</w:t>
            </w:r>
          </w:p>
        </w:tc>
      </w:tr>
      <w:tr>
        <w:trPr>
          <w:cantSplit w:val="true"/>
          <w:cantSplit/>
        </w:trPr>
        <w:tc>
          <w:tcPr>
            <w:tcW w:type="dxa" w:w="2088"/>
            <w:tcMar>
              <w:top w:w="60" w:type="dxa"/>
              <w:start w:w="90" w:type="dxa"/>
              <w:bottom w:w="60" w:type="dxa"/>
              <w:end w:w="90" w:type="dxa"/>
            </w:tcMar>
          </w:tcPr>
          <w:p>
            <w:pPr>
              <w:spacing w:after="0"/>
            </w:pPr>
            <w:r>
              <w:rPr>
                <w:rFonts w:ascii="Liberation Sans" w:hAnsi="Liberation Sans"/>
                <w:b w:val="0"/>
                <w:color w:val="1E2226"/>
                <w:sz w:val="15"/>
              </w:rPr>
              <w:t>2C: pair alignment</w:t>
            </w:r>
          </w:p>
        </w:tc>
        <w:tc>
          <w:tcPr>
            <w:tcW w:type="dxa" w:w="4320"/>
            <w:tcMar>
              <w:top w:w="60" w:type="dxa"/>
              <w:start w:w="90" w:type="dxa"/>
              <w:bottom w:w="60" w:type="dxa"/>
              <w:end w:w="90" w:type="dxa"/>
            </w:tcMar>
          </w:tcPr>
          <w:p>
            <w:pPr>
              <w:spacing w:after="0"/>
            </w:pPr>
            <w:r>
              <w:rPr>
                <w:rFonts w:ascii="Liberation Sans" w:hAnsi="Liberation Sans"/>
                <w:b w:val="0"/>
                <w:color w:val="1E2226"/>
                <w:sz w:val="15"/>
              </w:rPr>
              <w:t>Frozen/partially frozen specialist checkpoints</w:t>
            </w:r>
          </w:p>
        </w:tc>
        <w:tc>
          <w:tcPr>
            <w:tcW w:type="dxa" w:w="4536"/>
            <w:tcMar>
              <w:top w:w="60" w:type="dxa"/>
              <w:start w:w="90" w:type="dxa"/>
              <w:bottom w:w="60" w:type="dxa"/>
              <w:end w:w="90" w:type="dxa"/>
            </w:tcMar>
          </w:tcPr>
          <w:p>
            <w:pPr>
              <w:spacing w:after="0"/>
            </w:pPr>
            <w:r>
              <w:rPr>
                <w:rFonts w:ascii="Liberation Sans" w:hAnsi="Liberation Sans"/>
                <w:b w:val="0"/>
                <w:color w:val="1E2226"/>
                <w:sz w:val="15"/>
              </w:rPr>
              <w:t>Motor&lt;-&gt;Body; JEPA Encoder&lt;-&gt;World Predictor; Language&lt;-&gt;Executive; Memory&lt;-&gt;Executive.</w:t>
            </w:r>
          </w:p>
        </w:tc>
      </w:tr>
    </w:tbl>
    <w:p>
      <w:pPr>
        <w:spacing w:after="0"/>
      </w:pPr>
    </w:p>
    <w:p>
      <w:pPr>
        <w:spacing w:after="80" w:line="254" w:lineRule="auto"/>
      </w:pPr>
      <w:r>
        <w:rPr>
          <w:rFonts w:ascii="Liberation Sans" w:hAnsi="Liberation Sans"/>
          <w:b w:val="0"/>
          <w:i w:val="0"/>
        </w:rPr>
        <w:t>Memory-saving baseline on 12 GB: microbatch 1, gradient accumulation, activation checkpointing, mixed FP16/BF16 only where the card/framework supports it, FlashAttention/memory-efficient attention when compatible, 8-bit optimizer or optimizer/CPU offload where necessary, and progressive unfreezing. The 250-350M modules may be compute-limited even if made to fit in VRAM; throughput must be benchmarked before committing to long dense pretraining runs.</w:t>
      </w:r>
    </w:p>
    <w:tbl>
      <w:tblPr>
        <w:tblW w:type="auto" w:w="0"/>
        <w:jc w:val="center"/>
        <w:tblLook w:firstColumn="1" w:firstRow="1" w:lastColumn="0" w:lastRow="0" w:noHBand="0" w:noVBand="1" w:val="04A0"/>
      </w:tblPr>
      <w:tblGrid>
        <w:gridCol w:w="10310"/>
      </w:tblGrid>
      <w:tr>
        <w:trPr>
          <w:cantSplit/>
        </w:trPr>
        <w:tc>
          <w:tcPr>
            <w:tcW w:type="dxa" w:w="10310"/>
            <w:shd w:fill="EAF2F8"/>
            <w:tcMar>
              <w:top w:w="120" w:type="dxa"/>
              <w:start w:w="140" w:type="dxa"/>
              <w:bottom w:w="120" w:type="dxa"/>
              <w:end w:w="140" w:type="dxa"/>
            </w:tcMar>
          </w:tcPr>
          <w:p>
            <w:pPr>
              <w:spacing w:after="0"/>
            </w:pPr>
            <w:r>
              <w:rPr>
                <w:rFonts w:ascii="Liberation Sans" w:hAnsi="Liberation Sans"/>
                <w:b/>
                <w:color w:val="182D44"/>
                <w:sz w:val="18"/>
              </w:rPr>
              <w:t>Engineering rule: the RTX 3060 remains the default individual-model trainer, but do not hide a throughput failure. If a full dense 250-350M pretraining run is impractically slow, freeze pretrained backbones / train adapters first and reserve any unavoidable dense integration work for the second GB100 window.</w:t>
            </w:r>
          </w:p>
        </w:tc>
      </w:tr>
    </w:tbl>
    <w:p>
      <w:pPr>
        <w:spacing w:after="0"/>
      </w:pPr>
    </w:p>
    <w:p>
      <w:pPr>
        <w:pStyle w:val="Heading2"/>
        <w:keepNext/>
        <w:spacing w:before="140" w:after="80"/>
      </w:pPr>
      <w:r>
        <w:rPr>
          <w:rFonts w:ascii="Liberation Sans" w:hAnsi="Liberation Sans"/>
          <w:b/>
          <w:color w:val="243D53"/>
          <w:sz w:val="23"/>
        </w:rPr>
        <w:t>8.4 Stage 3 - full-agent assembly before hardware</w:t>
      </w:r>
    </w:p>
    <w:p>
      <w:pPr>
        <w:pStyle w:val="ListBullet"/>
        <w:spacing w:after="40"/>
      </w:pPr>
      <w:r>
        <w:rPr>
          <w:rFonts w:ascii="Liberation Sans" w:hAnsi="Liberation Sans"/>
          <w:b w:val="0"/>
          <w:i w:val="0"/>
        </w:rPr>
        <w:t>Connect trained specialists through the 512D bus with most weights frozen.</w:t>
      </w:r>
    </w:p>
    <w:p>
      <w:pPr>
        <w:pStyle w:val="ListBullet"/>
        <w:spacing w:after="40"/>
      </w:pPr>
      <w:r>
        <w:rPr>
          <w:rFonts w:ascii="Liberation Sans" w:hAnsi="Liberation Sans"/>
          <w:b w:val="0"/>
          <w:i w:val="0"/>
        </w:rPr>
        <w:t>Train interface adapters and the Executive on complete simulated commands such as "pick up the red ball".</w:t>
      </w:r>
    </w:p>
    <w:p>
      <w:pPr>
        <w:pStyle w:val="ListBullet"/>
        <w:spacing w:after="40"/>
      </w:pPr>
      <w:r>
        <w:rPr>
          <w:rFonts w:ascii="Liberation Sans" w:hAnsi="Liberation Sans"/>
          <w:b w:val="0"/>
          <w:i w:val="0"/>
        </w:rPr>
        <w:t>Verify grounding -&gt; subgoal -&gt; candidate actions -&gt; predictions -&gt; execution -&gt; recovery as one loop.</w:t>
      </w:r>
    </w:p>
    <w:p>
      <w:pPr>
        <w:pStyle w:val="ListBullet"/>
        <w:spacing w:after="40"/>
      </w:pPr>
      <w:r>
        <w:rPr>
          <w:rFonts w:ascii="Liberation Sans" w:hAnsi="Liberation Sans"/>
          <w:b w:val="0"/>
          <w:i w:val="0"/>
        </w:rPr>
        <w:t>Only selectively unfreeze modules that are proven bottlenecks. Do not train all 1.024B parameters from random initialization.</w:t>
      </w:r>
    </w:p>
    <w:p>
      <w:pPr>
        <w:pStyle w:val="Heading2"/>
        <w:keepNext/>
        <w:spacing w:before="140" w:after="80"/>
      </w:pPr>
      <w:r>
        <w:rPr>
          <w:rFonts w:ascii="Liberation Sans" w:hAnsi="Liberation Sans"/>
          <w:b/>
          <w:color w:val="243D53"/>
          <w:sz w:val="23"/>
        </w:rPr>
        <w:t>8.5 Stage 4 - real SO-101 teleoperation and hardware adaptation</w:t>
      </w:r>
    </w:p>
    <w:p>
      <w:pPr>
        <w:spacing w:after="80" w:line="254" w:lineRule="auto"/>
      </w:pPr>
      <w:r>
        <w:rPr>
          <w:rFonts w:ascii="Liberation Sans" w:hAnsi="Liberation Sans"/>
          <w:b w:val="0"/>
          <w:i w:val="0"/>
        </w:rPr>
        <w:t>Collect own teleop data after the integrated simulator agent is stable. This is the highest-value domain data because it captures the exact physical arm, cameras, calibration, workspace, object set, servo response, backlash and latency.</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val="true"/>
          <w:cantSplit/>
        </w:trPr>
        <w:tc>
          <w:tcPr>
            <w:tcW w:type="dxa" w:w="1008"/>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Priority</w:t>
            </w:r>
          </w:p>
        </w:tc>
        <w:tc>
          <w:tcPr>
            <w:tcW w:type="dxa" w:w="2304"/>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Module</w:t>
            </w:r>
          </w:p>
        </w:tc>
        <w:tc>
          <w:tcPr>
            <w:tcW w:type="dxa" w:w="7632"/>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Real-data objective</w:t>
            </w:r>
          </w:p>
        </w:tc>
      </w:tr>
      <w:tr>
        <w:trPr>
          <w:cantSplit w:val="true"/>
          <w:cantSplit/>
        </w:trPr>
        <w:tc>
          <w:tcPr>
            <w:tcW w:type="dxa" w:w="1008"/>
            <w:tcMar>
              <w:top w:w="60" w:type="dxa"/>
              <w:start w:w="90" w:type="dxa"/>
              <w:bottom w:w="60" w:type="dxa"/>
              <w:end w:w="90" w:type="dxa"/>
            </w:tcMar>
          </w:tcPr>
          <w:p>
            <w:pPr>
              <w:spacing w:after="0"/>
            </w:pPr>
            <w:r>
              <w:rPr>
                <w:rFonts w:ascii="Liberation Sans" w:hAnsi="Liberation Sans"/>
                <w:b w:val="0"/>
                <w:color w:val="1E2226"/>
                <w:sz w:val="16"/>
              </w:rPr>
              <w:t>1</w:t>
            </w:r>
          </w:p>
        </w:tc>
        <w:tc>
          <w:tcPr>
            <w:tcW w:type="dxa" w:w="2304"/>
            <w:tcMar>
              <w:top w:w="60" w:type="dxa"/>
              <w:start w:w="90" w:type="dxa"/>
              <w:bottom w:w="60" w:type="dxa"/>
              <w:end w:w="90" w:type="dxa"/>
            </w:tcMar>
          </w:tcPr>
          <w:p>
            <w:pPr>
              <w:spacing w:after="0"/>
            </w:pPr>
            <w:r>
              <w:rPr>
                <w:rFonts w:ascii="Liberation Sans" w:hAnsi="Liberation Sans"/>
                <w:b w:val="0"/>
                <w:color w:val="1E2226"/>
                <w:sz w:val="16"/>
              </w:rPr>
              <w:t>Body Dynamics</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Learn real residual dynamics: f_real = f_sim + f_residual; calibrate uncertainty.</w:t>
            </w:r>
          </w:p>
        </w:tc>
      </w:tr>
      <w:tr>
        <w:trPr>
          <w:cantSplit w:val="true"/>
          <w:cantSplit/>
        </w:trPr>
        <w:tc>
          <w:tcPr>
            <w:tcW w:type="dxa" w:w="1008"/>
            <w:tcMar>
              <w:top w:w="60" w:type="dxa"/>
              <w:start w:w="90" w:type="dxa"/>
              <w:bottom w:w="60" w:type="dxa"/>
              <w:end w:w="90" w:type="dxa"/>
            </w:tcMar>
            <w:shd w:fill="F7F9FB"/>
          </w:tcPr>
          <w:p>
            <w:pPr>
              <w:spacing w:after="0"/>
            </w:pPr>
            <w:r>
              <w:rPr>
                <w:rFonts w:ascii="Liberation Sans" w:hAnsi="Liberation Sans"/>
                <w:b w:val="0"/>
                <w:color w:val="1E2226"/>
                <w:sz w:val="16"/>
              </w:rPr>
              <w:t>2</w:t>
            </w:r>
          </w:p>
        </w:tc>
        <w:tc>
          <w:tcPr>
            <w:tcW w:type="dxa" w:w="2304"/>
            <w:tcMar>
              <w:top w:w="60" w:type="dxa"/>
              <w:start w:w="90" w:type="dxa"/>
              <w:bottom w:w="60" w:type="dxa"/>
              <w:end w:w="90" w:type="dxa"/>
            </w:tcMar>
            <w:shd w:fill="F7F9FB"/>
          </w:tcPr>
          <w:p>
            <w:pPr>
              <w:spacing w:after="0"/>
            </w:pPr>
            <w:r>
              <w:rPr>
                <w:rFonts w:ascii="Liberation Sans" w:hAnsi="Liberation Sans"/>
                <w:b w:val="0"/>
                <w:color w:val="1E2226"/>
                <w:sz w:val="16"/>
              </w:rPr>
              <w:t>Motor Cortex</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Correct sim-to-real motion, overshoot, settling and trajectory style.</w:t>
            </w:r>
          </w:p>
        </w:tc>
      </w:tr>
      <w:tr>
        <w:trPr>
          <w:cantSplit w:val="true"/>
          <w:cantSplit/>
        </w:trPr>
        <w:tc>
          <w:tcPr>
            <w:tcW w:type="dxa" w:w="1008"/>
            <w:tcMar>
              <w:top w:w="60" w:type="dxa"/>
              <w:start w:w="90" w:type="dxa"/>
              <w:bottom w:w="60" w:type="dxa"/>
              <w:end w:w="90" w:type="dxa"/>
            </w:tcMar>
          </w:tcPr>
          <w:p>
            <w:pPr>
              <w:spacing w:after="0"/>
            </w:pPr>
            <w:r>
              <w:rPr>
                <w:rFonts w:ascii="Liberation Sans" w:hAnsi="Liberation Sans"/>
                <w:b w:val="0"/>
                <w:color w:val="1E2226"/>
                <w:sz w:val="16"/>
              </w:rPr>
              <w:t>3</w:t>
            </w:r>
          </w:p>
        </w:tc>
        <w:tc>
          <w:tcPr>
            <w:tcW w:type="dxa" w:w="2304"/>
            <w:tcMar>
              <w:top w:w="60" w:type="dxa"/>
              <w:start w:w="90" w:type="dxa"/>
              <w:bottom w:w="60" w:type="dxa"/>
              <w:end w:w="90" w:type="dxa"/>
            </w:tcMar>
          </w:tcPr>
          <w:p>
            <w:pPr>
              <w:spacing w:after="0"/>
            </w:pPr>
            <w:r>
              <w:rPr>
                <w:rFonts w:ascii="Liberation Sans" w:hAnsi="Liberation Sans"/>
                <w:b w:val="0"/>
                <w:color w:val="1E2226"/>
                <w:sz w:val="16"/>
              </w:rPr>
              <w:t>JEPA Encoder</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Adapt to real lighting, cameras, backgrounds, occlusion and sensor noise.</w:t>
            </w:r>
          </w:p>
        </w:tc>
      </w:tr>
      <w:tr>
        <w:trPr>
          <w:cantSplit w:val="true"/>
          <w:cantSplit/>
        </w:trPr>
        <w:tc>
          <w:tcPr>
            <w:tcW w:type="dxa" w:w="1008"/>
            <w:tcMar>
              <w:top w:w="60" w:type="dxa"/>
              <w:start w:w="90" w:type="dxa"/>
              <w:bottom w:w="60" w:type="dxa"/>
              <w:end w:w="90" w:type="dxa"/>
            </w:tcMar>
            <w:shd w:fill="F7F9FB"/>
          </w:tcPr>
          <w:p>
            <w:pPr>
              <w:spacing w:after="0"/>
            </w:pPr>
            <w:r>
              <w:rPr>
                <w:rFonts w:ascii="Liberation Sans" w:hAnsi="Liberation Sans"/>
                <w:b w:val="0"/>
                <w:color w:val="1E2226"/>
                <w:sz w:val="16"/>
              </w:rPr>
              <w:t>4</w:t>
            </w:r>
          </w:p>
        </w:tc>
        <w:tc>
          <w:tcPr>
            <w:tcW w:type="dxa" w:w="2304"/>
            <w:tcMar>
              <w:top w:w="60" w:type="dxa"/>
              <w:start w:w="90" w:type="dxa"/>
              <w:bottom w:w="60" w:type="dxa"/>
              <w:end w:w="90" w:type="dxa"/>
            </w:tcMar>
            <w:shd w:fill="F7F9FB"/>
          </w:tcPr>
          <w:p>
            <w:pPr>
              <w:spacing w:after="0"/>
            </w:pPr>
            <w:r>
              <w:rPr>
                <w:rFonts w:ascii="Liberation Sans" w:hAnsi="Liberation Sans"/>
                <w:b w:val="0"/>
                <w:color w:val="1E2226"/>
                <w:sz w:val="16"/>
              </w:rPr>
              <w:t>JEPA World Predictor</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Adapt contact/object consequence prediction.</w:t>
            </w:r>
          </w:p>
        </w:tc>
      </w:tr>
      <w:tr>
        <w:trPr>
          <w:cantSplit w:val="true"/>
          <w:cantSplit/>
        </w:trPr>
        <w:tc>
          <w:tcPr>
            <w:tcW w:type="dxa" w:w="1008"/>
            <w:tcMar>
              <w:top w:w="60" w:type="dxa"/>
              <w:start w:w="90" w:type="dxa"/>
              <w:bottom w:w="60" w:type="dxa"/>
              <w:end w:w="90" w:type="dxa"/>
            </w:tcMar>
          </w:tcPr>
          <w:p>
            <w:pPr>
              <w:spacing w:after="0"/>
            </w:pPr>
            <w:r>
              <w:rPr>
                <w:rFonts w:ascii="Liberation Sans" w:hAnsi="Liberation Sans"/>
                <w:b w:val="0"/>
                <w:color w:val="1E2226"/>
                <w:sz w:val="16"/>
              </w:rPr>
              <w:t>5</w:t>
            </w:r>
          </w:p>
        </w:tc>
        <w:tc>
          <w:tcPr>
            <w:tcW w:type="dxa" w:w="2304"/>
            <w:tcMar>
              <w:top w:w="60" w:type="dxa"/>
              <w:start w:w="90" w:type="dxa"/>
              <w:bottom w:w="60" w:type="dxa"/>
              <w:end w:w="90" w:type="dxa"/>
            </w:tcMar>
          </w:tcPr>
          <w:p>
            <w:pPr>
              <w:spacing w:after="0"/>
            </w:pPr>
            <w:r>
              <w:rPr>
                <w:rFonts w:ascii="Liberation Sans" w:hAnsi="Liberation Sans"/>
                <w:b w:val="0"/>
                <w:color w:val="1E2226"/>
                <w:sz w:val="16"/>
              </w:rPr>
              <w:t>Executive</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Learn recovery patterns and task-specific decision errors.</w:t>
            </w:r>
          </w:p>
        </w:tc>
      </w:tr>
      <w:tr>
        <w:trPr>
          <w:cantSplit w:val="true"/>
          <w:cantSplit/>
        </w:trPr>
        <w:tc>
          <w:tcPr>
            <w:tcW w:type="dxa" w:w="1008"/>
            <w:tcMar>
              <w:top w:w="60" w:type="dxa"/>
              <w:start w:w="90" w:type="dxa"/>
              <w:bottom w:w="60" w:type="dxa"/>
              <w:end w:w="90" w:type="dxa"/>
            </w:tcMar>
            <w:shd w:fill="F7F9FB"/>
          </w:tcPr>
          <w:p>
            <w:pPr>
              <w:spacing w:after="0"/>
            </w:pPr>
            <w:r>
              <w:rPr>
                <w:rFonts w:ascii="Liberation Sans" w:hAnsi="Liberation Sans"/>
                <w:b w:val="0"/>
                <w:color w:val="1E2226"/>
                <w:sz w:val="16"/>
              </w:rPr>
              <w:t>6</w:t>
            </w:r>
          </w:p>
        </w:tc>
        <w:tc>
          <w:tcPr>
            <w:tcW w:type="dxa" w:w="2304"/>
            <w:tcMar>
              <w:top w:w="60" w:type="dxa"/>
              <w:start w:w="90" w:type="dxa"/>
              <w:bottom w:w="60" w:type="dxa"/>
              <w:end w:w="90" w:type="dxa"/>
            </w:tcMar>
            <w:shd w:fill="F7F9FB"/>
          </w:tcPr>
          <w:p>
            <w:pPr>
              <w:spacing w:after="0"/>
            </w:pPr>
            <w:r>
              <w:rPr>
                <w:rFonts w:ascii="Liberation Sans" w:hAnsi="Liberation Sans"/>
                <w:b w:val="0"/>
                <w:color w:val="1E2226"/>
                <w:sz w:val="16"/>
              </w:rPr>
              <w:t>Language/Memory/Orchestrator</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Fine-tune only if actual failures show a need.</w:t>
            </w:r>
          </w:p>
        </w:tc>
      </w:tr>
    </w:tbl>
    <w:p>
      <w:pPr>
        <w:spacing w:after="0"/>
      </w:pPr>
    </w:p>
    <w:p>
      <w:pPr>
        <w:pStyle w:val="ListBullet"/>
        <w:spacing w:after="40"/>
      </w:pPr>
      <w:r>
        <w:rPr>
          <w:rFonts w:ascii="Liberation Sans" w:hAnsi="Liberation Sans"/>
          <w:b w:val="0"/>
          <w:i w:val="0"/>
        </w:rPr>
        <w:t>Collect successful demonstrations, deliberate recovery trajectories, partial failures, different speeds, starts, object positions, payloads and lighting conditions.</w:t>
      </w:r>
    </w:p>
    <w:p>
      <w:pPr>
        <w:pStyle w:val="ListBullet"/>
        <w:spacing w:after="40"/>
      </w:pPr>
      <w:r>
        <w:rPr>
          <w:rFonts w:ascii="Liberation Sans" w:hAnsi="Liberation Sans"/>
          <w:b w:val="0"/>
          <w:i w:val="0"/>
        </w:rPr>
        <w:t>Retain simulation and public-data replay during real-data fine-tuning to reduce overfitting to one physical setup.</w:t>
      </w:r>
    </w:p>
    <w:p>
      <w:pPr>
        <w:pStyle w:val="Heading2"/>
        <w:keepNext/>
        <w:spacing w:before="140" w:after="80"/>
      </w:pPr>
      <w:r>
        <w:rPr>
          <w:rFonts w:ascii="Liberation Sans" w:hAnsi="Liberation Sans"/>
          <w:b/>
          <w:color w:val="243D53"/>
          <w:sz w:val="23"/>
        </w:rPr>
        <w:t>8.6 Stage 5 - GB100 cloud window B: integration + NVFP4/QAT</w:t>
      </w:r>
    </w:p>
    <w:p>
      <w:pPr>
        <w:spacing w:after="80" w:line="254" w:lineRule="auto"/>
      </w:pPr>
      <w:r>
        <w:rPr>
          <w:rFonts w:ascii="Liberation Sans" w:hAnsi="Liberation Sans"/>
          <w:b w:val="0"/>
          <w:i w:val="0"/>
        </w:rPr>
        <w:t>Use the second rented Blackwell/GB100-class window only after individual modules and real-data adaptation are stable. This window is for full-system combination benchmarks and Blackwell-native NVFP4 conversion/QAT, not architecture exploration.</w:t>
      </w:r>
    </w:p>
    <w:p>
      <w:pPr>
        <w:pStyle w:val="ListBullet"/>
        <w:spacing w:after="40"/>
      </w:pPr>
      <w:r>
        <w:rPr>
          <w:rFonts w:ascii="Liberation Sans" w:hAnsi="Liberation Sans"/>
          <w:b w:val="0"/>
          <w:i w:val="0"/>
        </w:rPr>
        <w:t>Load the final specialist checkpoints and run full-system integration stress tests.</w:t>
      </w:r>
    </w:p>
    <w:p>
      <w:pPr>
        <w:pStyle w:val="ListBullet"/>
        <w:spacing w:after="40"/>
      </w:pPr>
      <w:r>
        <w:rPr>
          <w:rFonts w:ascii="Liberation Sans" w:hAnsi="Liberation Sans"/>
          <w:b w:val="0"/>
          <w:i w:val="0"/>
        </w:rPr>
        <w:t>Establish a higher-precision reference metric set before quantization.</w:t>
      </w:r>
    </w:p>
    <w:p>
      <w:pPr>
        <w:pStyle w:val="ListBullet"/>
        <w:spacing w:after="40"/>
      </w:pPr>
      <w:r>
        <w:rPr>
          <w:rFonts w:ascii="Liberation Sans" w:hAnsi="Liberation Sans"/>
          <w:b w:val="0"/>
          <w:i w:val="0"/>
        </w:rPr>
        <w:t>Apply NVFP4 mixed-precision conversion/QAT to eligible Transformer GEMMs; keep numerically sensitive normalization, physical scalar I/O heads, losses and selected attention operations at higher precision if required.</w:t>
      </w:r>
    </w:p>
    <w:p>
      <w:pPr>
        <w:pStyle w:val="ListBullet"/>
        <w:spacing w:after="40"/>
      </w:pPr>
      <w:r>
        <w:rPr>
          <w:rFonts w:ascii="Liberation Sans" w:hAnsi="Liberation Sans"/>
          <w:b w:val="0"/>
          <w:i w:val="0"/>
        </w:rPr>
        <w:t>Benchmark task success, motor error, body/world prediction calibration and latency against the reference.</w:t>
      </w:r>
    </w:p>
    <w:p>
      <w:pPr>
        <w:pStyle w:val="ListBullet"/>
        <w:spacing w:after="40"/>
      </w:pPr>
      <w:r>
        <w:rPr>
          <w:rFonts w:ascii="Liberation Sans" w:hAnsi="Liberation Sans"/>
          <w:b w:val="0"/>
          <w:i w:val="0"/>
        </w:rPr>
        <w:t>Export deployment checkpoints and all quantization scales/metadata before ending the rental.</w:t>
      </w:r>
    </w:p>
    <w:p>
      <w:pPr>
        <w:spacing w:after="80" w:line="254" w:lineRule="auto"/>
      </w:pPr>
      <w:r>
        <w:rPr>
          <w:rFonts w:ascii="Liberation Sans" w:hAnsi="Liberation Sans"/>
          <w:b w:val="0"/>
          <w:i w:val="0"/>
        </w:rPr>
        <w:t>NVIDIA Transformer Engine documents FP8 on Hopper/Ada/Blackwell and NVFP4 on Blackwell, including block scaling and mixed-precision training support [16][17].</w:t>
      </w:r>
    </w:p>
    <w:p>
      <w:pPr>
        <w:pStyle w:val="Heading1"/>
        <w:keepNext/>
        <w:spacing w:before="200" w:after="80"/>
      </w:pPr>
      <w:r>
        <w:rPr>
          <w:rFonts w:ascii="Liberation Sans" w:hAnsi="Liberation Sans"/>
          <w:b/>
          <w:color w:val="182D44"/>
          <w:sz w:val="30"/>
        </w:rPr>
        <w:t>9. Compute, Hardware and Cloud Cost Plan</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val="true"/>
          <w:cantSplit/>
        </w:trPr>
        <w:tc>
          <w:tcPr>
            <w:tcW w:type="dxa" w:w="2232"/>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Platform</w:t>
            </w:r>
          </w:p>
        </w:tc>
        <w:tc>
          <w:tcPr>
            <w:tcW w:type="dxa" w:w="2232"/>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Role</w:t>
            </w:r>
          </w:p>
        </w:tc>
        <w:tc>
          <w:tcPr>
            <w:tcW w:type="dxa" w:w="3744"/>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Allowed work</w:t>
            </w:r>
          </w:p>
        </w:tc>
        <w:tc>
          <w:tcPr>
            <w:tcW w:type="dxa" w:w="3024"/>
            <w:shd w:fill="D9E7F3"/>
            <w:vAlign w:val="center"/>
            <w:tcMar>
              <w:top w:w="70" w:type="dxa"/>
              <w:start w:w="90" w:type="dxa"/>
              <w:bottom w:w="70" w:type="dxa"/>
              <w:end w:w="90" w:type="dxa"/>
            </w:tcMar>
          </w:tcPr>
          <w:p>
            <w:pPr>
              <w:spacing w:after="0"/>
              <w:jc w:val="left"/>
            </w:pPr>
            <w:r>
              <w:rPr>
                <w:rFonts w:ascii="Liberation Sans" w:hAnsi="Liberation Sans"/>
                <w:b/>
                <w:color w:val="142A3C"/>
                <w:sz w:val="15"/>
              </w:rPr>
              <w:t>Not intended for</w:t>
            </w:r>
          </w:p>
        </w:tc>
      </w:tr>
      <w:tr>
        <w:trPr>
          <w:cantSplit w:val="true"/>
          <w:cantSplit/>
        </w:trPr>
        <w:tc>
          <w:tcPr>
            <w:tcW w:type="dxa" w:w="2232"/>
            <w:tcMar>
              <w:top w:w="60" w:type="dxa"/>
              <w:start w:w="90" w:type="dxa"/>
              <w:bottom w:w="60" w:type="dxa"/>
              <w:end w:w="90" w:type="dxa"/>
            </w:tcMar>
          </w:tcPr>
          <w:p>
            <w:pPr>
              <w:spacing w:after="0"/>
            </w:pPr>
            <w:r>
              <w:rPr>
                <w:rFonts w:ascii="Liberation Sans" w:hAnsi="Liberation Sans"/>
                <w:b w:val="0"/>
                <w:color w:val="1E2226"/>
                <w:sz w:val="15"/>
              </w:rPr>
              <w:t>Laptop RTX 3050 4 GB</w:t>
            </w:r>
          </w:p>
        </w:tc>
        <w:tc>
          <w:tcPr>
            <w:tcW w:type="dxa" w:w="2232"/>
            <w:tcMar>
              <w:top w:w="60" w:type="dxa"/>
              <w:start w:w="90" w:type="dxa"/>
              <w:bottom w:w="60" w:type="dxa"/>
              <w:end w:w="90" w:type="dxa"/>
            </w:tcMar>
          </w:tcPr>
          <w:p>
            <w:pPr>
              <w:spacing w:after="0"/>
            </w:pPr>
            <w:r>
              <w:rPr>
                <w:rFonts w:ascii="Liberation Sans" w:hAnsi="Liberation Sans"/>
                <w:b w:val="0"/>
                <w:color w:val="1E2226"/>
                <w:sz w:val="15"/>
              </w:rPr>
              <w:t>Stage 0 engineering/test</w:t>
            </w:r>
          </w:p>
        </w:tc>
        <w:tc>
          <w:tcPr>
            <w:tcW w:type="dxa" w:w="3744"/>
            <w:tcMar>
              <w:top w:w="60" w:type="dxa"/>
              <w:start w:w="90" w:type="dxa"/>
              <w:bottom w:w="60" w:type="dxa"/>
              <w:end w:w="90" w:type="dxa"/>
            </w:tcMar>
          </w:tcPr>
          <w:p>
            <w:pPr>
              <w:spacing w:after="0"/>
            </w:pPr>
            <w:r>
              <w:rPr>
                <w:rFonts w:ascii="Liberation Sans" w:hAnsi="Liberation Sans"/>
                <w:b w:val="0"/>
                <w:color w:val="1E2226"/>
                <w:sz w:val="15"/>
              </w:rPr>
              <w:t>Tiny models, unit/integration tests, schemas, losses, checkpointing, small toy datasets</w:t>
            </w:r>
          </w:p>
        </w:tc>
        <w:tc>
          <w:tcPr>
            <w:tcW w:type="dxa" w:w="3024"/>
            <w:tcMar>
              <w:top w:w="60" w:type="dxa"/>
              <w:start w:w="90" w:type="dxa"/>
              <w:bottom w:w="60" w:type="dxa"/>
              <w:end w:w="90" w:type="dxa"/>
            </w:tcMar>
          </w:tcPr>
          <w:p>
            <w:pPr>
              <w:spacing w:after="0"/>
            </w:pPr>
            <w:r>
              <w:rPr>
                <w:rFonts w:ascii="Liberation Sans" w:hAnsi="Liberation Sans"/>
                <w:b w:val="0"/>
                <w:color w:val="1E2226"/>
                <w:sz w:val="15"/>
              </w:rPr>
              <w:t>Full-size model training; production Isaac dataset generation</w:t>
            </w:r>
          </w:p>
        </w:tc>
      </w:tr>
      <w:tr>
        <w:trPr>
          <w:cantSplit w:val="true"/>
          <w:cantSplit/>
        </w:trPr>
        <w:tc>
          <w:tcPr>
            <w:tcW w:type="dxa" w:w="2232"/>
            <w:tcMar>
              <w:top w:w="60" w:type="dxa"/>
              <w:start w:w="90" w:type="dxa"/>
              <w:bottom w:w="60" w:type="dxa"/>
              <w:end w:w="90" w:type="dxa"/>
            </w:tcMar>
            <w:shd w:fill="F7F9FB"/>
          </w:tcPr>
          <w:p>
            <w:pPr>
              <w:spacing w:after="0"/>
            </w:pPr>
            <w:r>
              <w:rPr>
                <w:rFonts w:ascii="Liberation Sans" w:hAnsi="Liberation Sans"/>
                <w:b w:val="0"/>
                <w:color w:val="1E2226"/>
                <w:sz w:val="15"/>
              </w:rPr>
              <w:t>RTX 3060 OC 12 GB PC</w:t>
            </w:r>
          </w:p>
        </w:tc>
        <w:tc>
          <w:tcPr>
            <w:tcW w:type="dxa" w:w="2232"/>
            <w:tcMar>
              <w:top w:w="60" w:type="dxa"/>
              <w:start w:w="90" w:type="dxa"/>
              <w:bottom w:w="60" w:type="dxa"/>
              <w:end w:w="90" w:type="dxa"/>
            </w:tcMar>
            <w:shd w:fill="F7F9FB"/>
          </w:tcPr>
          <w:p>
            <w:pPr>
              <w:spacing w:after="0"/>
            </w:pPr>
            <w:r>
              <w:rPr>
                <w:rFonts w:ascii="Liberation Sans" w:hAnsi="Liberation Sans"/>
                <w:b w:val="0"/>
                <w:color w:val="1E2226"/>
                <w:sz w:val="15"/>
              </w:rPr>
              <w:t>Primary local training</w:t>
            </w:r>
          </w:p>
        </w:tc>
        <w:tc>
          <w:tcPr>
            <w:tcW w:type="dxa" w:w="3744"/>
            <w:tcMar>
              <w:top w:w="60" w:type="dxa"/>
              <w:start w:w="90" w:type="dxa"/>
              <w:bottom w:w="60" w:type="dxa"/>
              <w:end w:w="90" w:type="dxa"/>
            </w:tcMar>
            <w:shd w:fill="F7F9FB"/>
          </w:tcPr>
          <w:p>
            <w:pPr>
              <w:spacing w:after="0"/>
            </w:pPr>
            <w:r>
              <w:rPr>
                <w:rFonts w:ascii="Liberation Sans" w:hAnsi="Liberation Sans"/>
                <w:b w:val="0"/>
                <w:color w:val="1E2226"/>
                <w:sz w:val="15"/>
              </w:rPr>
              <w:t>Train individual specialists sequentially; simulation/public-data rounds; pairwise alignment; real-data fine-tuning</w:t>
            </w:r>
          </w:p>
        </w:tc>
        <w:tc>
          <w:tcPr>
            <w:tcW w:type="dxa" w:w="3024"/>
            <w:tcMar>
              <w:top w:w="60" w:type="dxa"/>
              <w:start w:w="90" w:type="dxa"/>
              <w:bottom w:w="60" w:type="dxa"/>
              <w:end w:w="90" w:type="dxa"/>
            </w:tcMar>
            <w:shd w:fill="F7F9FB"/>
          </w:tcPr>
          <w:p>
            <w:pPr>
              <w:spacing w:after="0"/>
            </w:pPr>
            <w:r>
              <w:rPr>
                <w:rFonts w:ascii="Liberation Sans" w:hAnsi="Liberation Sans"/>
                <w:b w:val="0"/>
                <w:color w:val="1E2226"/>
                <w:sz w:val="15"/>
              </w:rPr>
              <w:t>Blackwell-only NVFP4 conversion; massive parallel Isaac generation</w:t>
            </w:r>
          </w:p>
        </w:tc>
      </w:tr>
      <w:tr>
        <w:trPr>
          <w:cantSplit w:val="true"/>
          <w:cantSplit/>
        </w:trPr>
        <w:tc>
          <w:tcPr>
            <w:tcW w:type="dxa" w:w="2232"/>
            <w:tcMar>
              <w:top w:w="60" w:type="dxa"/>
              <w:start w:w="90" w:type="dxa"/>
              <w:bottom w:w="60" w:type="dxa"/>
              <w:end w:w="90" w:type="dxa"/>
            </w:tcMar>
          </w:tcPr>
          <w:p>
            <w:pPr>
              <w:spacing w:after="0"/>
            </w:pPr>
            <w:r>
              <w:rPr>
                <w:rFonts w:ascii="Liberation Sans" w:hAnsi="Liberation Sans"/>
                <w:b w:val="0"/>
                <w:color w:val="1E2226"/>
                <w:sz w:val="15"/>
              </w:rPr>
              <w:t>Rented GB100-class Blackwell</w:t>
            </w:r>
          </w:p>
        </w:tc>
        <w:tc>
          <w:tcPr>
            <w:tcW w:type="dxa" w:w="2232"/>
            <w:tcMar>
              <w:top w:w="60" w:type="dxa"/>
              <w:start w:w="90" w:type="dxa"/>
              <w:bottom w:w="60" w:type="dxa"/>
              <w:end w:w="90" w:type="dxa"/>
            </w:tcMar>
          </w:tcPr>
          <w:p>
            <w:pPr>
              <w:spacing w:after="0"/>
            </w:pPr>
            <w:r>
              <w:rPr>
                <w:rFonts w:ascii="Liberation Sans" w:hAnsi="Liberation Sans"/>
                <w:b w:val="0"/>
                <w:color w:val="1E2226"/>
                <w:sz w:val="15"/>
              </w:rPr>
              <w:t>Cloud accelerator</w:t>
            </w:r>
          </w:p>
        </w:tc>
        <w:tc>
          <w:tcPr>
            <w:tcW w:type="dxa" w:w="3744"/>
            <w:tcMar>
              <w:top w:w="60" w:type="dxa"/>
              <w:start w:w="90" w:type="dxa"/>
              <w:bottom w:w="60" w:type="dxa"/>
              <w:end w:w="90" w:type="dxa"/>
            </w:tcMar>
          </w:tcPr>
          <w:p>
            <w:pPr>
              <w:spacing w:after="0"/>
            </w:pPr>
            <w:r>
              <w:rPr>
                <w:rFonts w:ascii="Liberation Sans" w:hAnsi="Liberation Sans"/>
                <w:b w:val="0"/>
                <w:color w:val="1E2226"/>
                <w:sz w:val="15"/>
              </w:rPr>
              <w:t>Window A: Isaac Sim generation. Window B: full integration, NVFP4/QAT, final benchmark/export</w:t>
            </w:r>
          </w:p>
        </w:tc>
        <w:tc>
          <w:tcPr>
            <w:tcW w:type="dxa" w:w="3024"/>
            <w:tcMar>
              <w:top w:w="60" w:type="dxa"/>
              <w:start w:w="90" w:type="dxa"/>
              <w:bottom w:w="60" w:type="dxa"/>
              <w:end w:w="90" w:type="dxa"/>
            </w:tcMar>
          </w:tcPr>
          <w:p>
            <w:pPr>
              <w:spacing w:after="0"/>
            </w:pPr>
            <w:r>
              <w:rPr>
                <w:rFonts w:ascii="Liberation Sans" w:hAnsi="Liberation Sans"/>
                <w:b w:val="0"/>
                <w:color w:val="1E2226"/>
                <w:sz w:val="15"/>
              </w:rPr>
              <w:t>Routine debugging or open-ended experiments</w:t>
            </w:r>
          </w:p>
        </w:tc>
      </w:tr>
    </w:tbl>
    <w:p>
      <w:pPr>
        <w:spacing w:after="0"/>
      </w:pPr>
    </w:p>
    <w:p>
      <w:pPr>
        <w:pStyle w:val="Heading2"/>
        <w:keepNext/>
        <w:spacing w:before="140" w:after="80"/>
      </w:pPr>
      <w:r>
        <w:rPr>
          <w:rFonts w:ascii="Liberation Sans" w:hAnsi="Liberation Sans"/>
          <w:b/>
          <w:color w:val="243D53"/>
          <w:sz w:val="23"/>
        </w:rPr>
        <w:t>9.1 Hard cloud budget</w:t>
      </w:r>
    </w:p>
    <w:tbl>
      <w:tblPr>
        <w:tblStyle w:val="TableGrid"/>
        <w:tblW w:type="auto" w:w="0"/>
        <w:jc w:val="center"/>
        <w:tblLook w:firstColumn="1" w:firstRow="1" w:lastColumn="0" w:lastRow="0" w:noHBand="0" w:noVBand="1" w:val="04A0"/>
      </w:tblPr>
      <w:tblGrid>
        <w:gridCol w:w="5155"/>
        <w:gridCol w:w="5155"/>
      </w:tblGrid>
      <w:tr>
        <w:trPr>
          <w:tblHeader w:val="true"/>
          <w:cantSplit w:val="true"/>
          <w:cantSplit/>
        </w:trPr>
        <w:tc>
          <w:tcPr>
            <w:tcW w:type="dxa" w:w="6336"/>
            <w:shd w:fill="D9E7F3"/>
            <w:vAlign w:val="center"/>
            <w:tcMar>
              <w:top w:w="70" w:type="dxa"/>
              <w:start w:w="90" w:type="dxa"/>
              <w:bottom w:w="70" w:type="dxa"/>
              <w:end w:w="90" w:type="dxa"/>
            </w:tcMar>
          </w:tcPr>
          <w:p>
            <w:pPr>
              <w:spacing w:after="0"/>
              <w:jc w:val="left"/>
            </w:pPr>
            <w:r>
              <w:rPr>
                <w:rFonts w:ascii="Liberation Sans" w:hAnsi="Liberation Sans"/>
                <w:b/>
                <w:color w:val="142A3C"/>
                <w:sz w:val="17"/>
              </w:rPr>
              <w:t>Item</w:t>
            </w:r>
          </w:p>
        </w:tc>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7"/>
              </w:rPr>
              <w:t>Cost</w:t>
            </w:r>
          </w:p>
        </w:tc>
      </w:tr>
      <w:tr>
        <w:trPr>
          <w:cantSplit w:val="true"/>
          <w:cantSplit/>
        </w:trPr>
        <w:tc>
          <w:tcPr>
            <w:tcW w:type="dxa" w:w="6336"/>
            <w:tcMar>
              <w:top w:w="60" w:type="dxa"/>
              <w:start w:w="90" w:type="dxa"/>
              <w:bottom w:w="60" w:type="dxa"/>
              <w:end w:w="90" w:type="dxa"/>
            </w:tcMar>
          </w:tcPr>
          <w:p>
            <w:pPr>
              <w:spacing w:after="0"/>
            </w:pPr>
            <w:r>
              <w:rPr>
                <w:rFonts w:ascii="Liberation Sans" w:hAnsi="Liberation Sans"/>
                <w:b w:val="0"/>
                <w:color w:val="1E2226"/>
                <w:sz w:val="17"/>
              </w:rPr>
              <w:t>User-specified GB100 rental rate</w:t>
            </w:r>
          </w:p>
        </w:tc>
        <w:tc>
          <w:tcPr>
            <w:tcW w:type="dxa" w:w="2880"/>
            <w:tcMar>
              <w:top w:w="60" w:type="dxa"/>
              <w:start w:w="90" w:type="dxa"/>
              <w:bottom w:w="60" w:type="dxa"/>
              <w:end w:w="90" w:type="dxa"/>
            </w:tcMar>
          </w:tcPr>
          <w:p>
            <w:pPr>
              <w:spacing w:after="0"/>
            </w:pPr>
            <w:r>
              <w:rPr>
                <w:rFonts w:ascii="Liberation Sans" w:hAnsi="Liberation Sans"/>
                <w:b w:val="0"/>
                <w:color w:val="1E2226"/>
                <w:sz w:val="17"/>
              </w:rPr>
              <w:t>$18 per billed day</w:t>
            </w:r>
          </w:p>
        </w:tc>
      </w:tr>
      <w:tr>
        <w:trPr>
          <w:cantSplit w:val="true"/>
          <w:cantSplit/>
        </w:trPr>
        <w:tc>
          <w:tcPr>
            <w:tcW w:type="dxa" w:w="6336"/>
            <w:tcMar>
              <w:top w:w="60" w:type="dxa"/>
              <w:start w:w="90" w:type="dxa"/>
              <w:bottom w:w="60" w:type="dxa"/>
              <w:end w:w="90" w:type="dxa"/>
            </w:tcMar>
            <w:shd w:fill="F7F9FB"/>
          </w:tcPr>
          <w:p>
            <w:pPr>
              <w:spacing w:after="0"/>
            </w:pPr>
            <w:r>
              <w:rPr>
                <w:rFonts w:ascii="Liberation Sans" w:hAnsi="Liberation Sans"/>
                <w:b w:val="0"/>
                <w:color w:val="1E2226"/>
                <w:sz w:val="17"/>
              </w:rPr>
              <w:t>Cloud Window A - Isaac data generation</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7"/>
              </w:rPr>
              <w:t>$18</w:t>
            </w:r>
          </w:p>
        </w:tc>
      </w:tr>
      <w:tr>
        <w:trPr>
          <w:cantSplit w:val="true"/>
          <w:cantSplit/>
        </w:trPr>
        <w:tc>
          <w:tcPr>
            <w:tcW w:type="dxa" w:w="6336"/>
            <w:tcMar>
              <w:top w:w="60" w:type="dxa"/>
              <w:start w:w="90" w:type="dxa"/>
              <w:bottom w:w="60" w:type="dxa"/>
              <w:end w:w="90" w:type="dxa"/>
            </w:tcMar>
          </w:tcPr>
          <w:p>
            <w:pPr>
              <w:spacing w:after="0"/>
            </w:pPr>
            <w:r>
              <w:rPr>
                <w:rFonts w:ascii="Liberation Sans" w:hAnsi="Liberation Sans"/>
                <w:b w:val="0"/>
                <w:color w:val="1E2226"/>
                <w:sz w:val="17"/>
              </w:rPr>
              <w:t>Cloud Window B - integration + NVFP4/QAT</w:t>
            </w:r>
          </w:p>
        </w:tc>
        <w:tc>
          <w:tcPr>
            <w:tcW w:type="dxa" w:w="2880"/>
            <w:tcMar>
              <w:top w:w="60" w:type="dxa"/>
              <w:start w:w="90" w:type="dxa"/>
              <w:bottom w:w="60" w:type="dxa"/>
              <w:end w:w="90" w:type="dxa"/>
            </w:tcMar>
          </w:tcPr>
          <w:p>
            <w:pPr>
              <w:spacing w:after="0"/>
            </w:pPr>
            <w:r>
              <w:rPr>
                <w:rFonts w:ascii="Liberation Sans" w:hAnsi="Liberation Sans"/>
                <w:b w:val="0"/>
                <w:color w:val="1E2226"/>
                <w:sz w:val="17"/>
              </w:rPr>
              <w:t>$18</w:t>
            </w:r>
          </w:p>
        </w:tc>
      </w:tr>
      <w:tr>
        <w:trPr>
          <w:cantSplit w:val="true"/>
          <w:cantSplit/>
        </w:trPr>
        <w:tc>
          <w:tcPr>
            <w:tcW w:type="dxa" w:w="6336"/>
            <w:tcMar>
              <w:top w:w="60" w:type="dxa"/>
              <w:start w:w="90" w:type="dxa"/>
              <w:bottom w:w="60" w:type="dxa"/>
              <w:end w:w="90" w:type="dxa"/>
            </w:tcMar>
            <w:shd w:fill="F7F9FB"/>
          </w:tcPr>
          <w:p>
            <w:pPr>
              <w:spacing w:after="0"/>
            </w:pPr>
            <w:r>
              <w:rPr>
                <w:rFonts w:ascii="Liberation Sans" w:hAnsi="Liberation Sans"/>
                <w:b w:val="0"/>
                <w:color w:val="1E2226"/>
                <w:sz w:val="17"/>
              </w:rPr>
              <w:t>Planned total</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7"/>
              </w:rPr>
              <w:t>$36</w:t>
            </w:r>
          </w:p>
        </w:tc>
      </w:tr>
      <w:tr>
        <w:trPr>
          <w:cantSplit w:val="true"/>
          <w:cantSplit/>
        </w:trPr>
        <w:tc>
          <w:tcPr>
            <w:tcW w:type="dxa" w:w="6336"/>
            <w:tcMar>
              <w:top w:w="60" w:type="dxa"/>
              <w:start w:w="90" w:type="dxa"/>
              <w:bottom w:w="60" w:type="dxa"/>
              <w:end w:w="90" w:type="dxa"/>
            </w:tcMar>
          </w:tcPr>
          <w:p>
            <w:pPr>
              <w:spacing w:after="0"/>
            </w:pPr>
            <w:r>
              <w:rPr>
                <w:rFonts w:ascii="Liberation Sans" w:hAnsi="Liberation Sans"/>
                <w:b w:val="0"/>
                <w:color w:val="1E2226"/>
                <w:sz w:val="17"/>
              </w:rPr>
              <w:t>Remaining budget under $50</w:t>
            </w:r>
          </w:p>
        </w:tc>
        <w:tc>
          <w:tcPr>
            <w:tcW w:type="dxa" w:w="2880"/>
            <w:tcMar>
              <w:top w:w="60" w:type="dxa"/>
              <w:start w:w="90" w:type="dxa"/>
              <w:bottom w:w="60" w:type="dxa"/>
              <w:end w:w="90" w:type="dxa"/>
            </w:tcMar>
          </w:tcPr>
          <w:p>
            <w:pPr>
              <w:spacing w:after="0"/>
            </w:pPr>
            <w:r>
              <w:rPr>
                <w:rFonts w:ascii="Liberation Sans" w:hAnsi="Liberation Sans"/>
                <w:b w:val="0"/>
                <w:color w:val="1E2226"/>
                <w:sz w:val="17"/>
              </w:rPr>
              <w:t>$14</w:t>
            </w:r>
          </w:p>
        </w:tc>
      </w:tr>
      <w:tr>
        <w:trPr>
          <w:cantSplit w:val="true"/>
          <w:cantSplit/>
        </w:trPr>
        <w:tc>
          <w:tcPr>
            <w:tcW w:type="dxa" w:w="6336"/>
            <w:tcMar>
              <w:top w:w="60" w:type="dxa"/>
              <w:start w:w="90" w:type="dxa"/>
              <w:bottom w:w="60" w:type="dxa"/>
              <w:end w:w="90" w:type="dxa"/>
            </w:tcMar>
            <w:shd w:fill="F7F9FB"/>
          </w:tcPr>
          <w:p>
            <w:pPr>
              <w:spacing w:after="0"/>
            </w:pPr>
            <w:r>
              <w:rPr>
                <w:rFonts w:ascii="Liberation Sans" w:hAnsi="Liberation Sans"/>
                <w:b w:val="0"/>
                <w:color w:val="1E2226"/>
                <w:sz w:val="17"/>
              </w:rPr>
              <w:t>Third full billed day</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7"/>
              </w:rPr>
              <w:t>$54 total - not allowed under the current cap</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2F8"/>
            <w:tcMar>
              <w:top w:w="120" w:type="dxa"/>
              <w:start w:w="140" w:type="dxa"/>
              <w:bottom w:w="120" w:type="dxa"/>
              <w:end w:w="140" w:type="dxa"/>
            </w:tcMar>
          </w:tcPr>
          <w:p>
            <w:pPr>
              <w:spacing w:after="0"/>
            </w:pPr>
            <w:r>
              <w:rPr>
                <w:rFonts w:ascii="Liberation Sans" w:hAnsi="Liberation Sans"/>
                <w:b/>
                <w:color w:val="182D44"/>
                <w:sz w:val="18"/>
              </w:rPr>
              <w:t>Budget rule: plan for two full cloud days only. A third full billed day exceeds the &lt;$50 target. All code debugging, dataset schema work and individual-model experiments must therefore be completed locally before each cloud window.</w:t>
            </w:r>
          </w:p>
        </w:tc>
      </w:tr>
    </w:tbl>
    <w:p>
      <w:pPr>
        <w:spacing w:after="0"/>
      </w:pPr>
    </w:p>
    <w:p>
      <w:pPr>
        <w:pStyle w:val="Heading2"/>
        <w:keepNext/>
        <w:spacing w:before="140" w:after="80"/>
      </w:pPr>
      <w:r>
        <w:rPr>
          <w:rFonts w:ascii="Liberation Sans" w:hAnsi="Liberation Sans"/>
          <w:b/>
          <w:color w:val="243D53"/>
          <w:sz w:val="23"/>
        </w:rPr>
        <w:t>9.2 Cloud-day checklist</w:t>
      </w:r>
    </w:p>
    <w:tbl>
      <w:tblPr>
        <w:tblStyle w:val="TableGrid"/>
        <w:tblW w:type="auto" w:w="0"/>
        <w:jc w:val="center"/>
        <w:tblLook w:firstColumn="1" w:firstRow="1" w:lastColumn="0" w:lastRow="0" w:noHBand="0" w:noVBand="1" w:val="04A0"/>
      </w:tblPr>
      <w:tblGrid>
        <w:gridCol w:w="5155"/>
        <w:gridCol w:w="5155"/>
      </w:tblGrid>
      <w:tr>
        <w:trPr>
          <w:tblHeader w:val="true"/>
          <w:cantSplit w:val="true"/>
          <w:cantSplit/>
        </w:trPr>
        <w:tc>
          <w:tcPr>
            <w:tcW w:type="dxa" w:w="504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Before Window A</w:t>
            </w:r>
          </w:p>
        </w:tc>
        <w:tc>
          <w:tcPr>
            <w:tcW w:type="dxa" w:w="504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Before Window B</w:t>
            </w:r>
          </w:p>
        </w:tc>
      </w:tr>
      <w:tr>
        <w:trPr>
          <w:cantSplit w:val="true"/>
          <w:cantSplit/>
        </w:trPr>
        <w:tc>
          <w:tcPr>
            <w:tcW w:type="dxa" w:w="5040"/>
            <w:tcMar>
              <w:top w:w="60" w:type="dxa"/>
              <w:start w:w="90" w:type="dxa"/>
              <w:bottom w:w="60" w:type="dxa"/>
              <w:end w:w="90" w:type="dxa"/>
            </w:tcMar>
          </w:tcPr>
          <w:p>
            <w:pPr>
              <w:spacing w:after="0"/>
            </w:pPr>
            <w:r>
              <w:rPr>
                <w:rFonts w:ascii="Liberation Sans" w:hAnsi="Liberation Sans"/>
                <w:b w:val="0"/>
                <w:color w:val="1E2226"/>
                <w:sz w:val="16"/>
              </w:rPr>
              <w:t>Isaac environment installs in a reproducible container; SO-101 assets validated; headless batch generation tested on a small local/remote sample.</w:t>
            </w:r>
          </w:p>
        </w:tc>
        <w:tc>
          <w:tcPr>
            <w:tcW w:type="dxa" w:w="5040"/>
            <w:tcMar>
              <w:top w:w="60" w:type="dxa"/>
              <w:start w:w="90" w:type="dxa"/>
              <w:bottom w:w="60" w:type="dxa"/>
              <w:end w:w="90" w:type="dxa"/>
            </w:tcMar>
          </w:tcPr>
          <w:p>
            <w:pPr>
              <w:spacing w:after="0"/>
            </w:pPr>
            <w:r>
              <w:rPr>
                <w:rFonts w:ascii="Liberation Sans" w:hAnsi="Liberation Sans"/>
                <w:b w:val="0"/>
                <w:color w:val="1E2226"/>
                <w:sz w:val="16"/>
              </w:rPr>
              <w:t>All specialist checkpoints frozen/versioned; integration tests pass locally; evaluation suite and quantization scripts already run on tiny mocks.</w:t>
            </w:r>
          </w:p>
        </w:tc>
      </w:tr>
      <w:tr>
        <w:trPr>
          <w:cantSplit w:val="true"/>
          <w:cantSplit/>
        </w:trPr>
        <w:tc>
          <w:tcPr>
            <w:tcW w:type="dxa" w:w="5040"/>
            <w:tcMar>
              <w:top w:w="60" w:type="dxa"/>
              <w:start w:w="90" w:type="dxa"/>
              <w:bottom w:w="60" w:type="dxa"/>
              <w:end w:w="90" w:type="dxa"/>
            </w:tcMar>
            <w:shd w:fill="F7F9FB"/>
          </w:tcPr>
          <w:p>
            <w:pPr>
              <w:spacing w:after="0"/>
            </w:pPr>
            <w:r>
              <w:rPr>
                <w:rFonts w:ascii="Liberation Sans" w:hAnsi="Liberation Sans"/>
                <w:b w:val="0"/>
                <w:color w:val="1E2226"/>
                <w:sz w:val="16"/>
              </w:rPr>
              <w:t>Dataset writer, compression, checksums, manifests, random seeds and local download path tested.</w:t>
            </w:r>
          </w:p>
        </w:tc>
        <w:tc>
          <w:tcPr>
            <w:tcW w:type="dxa" w:w="5040"/>
            <w:tcMar>
              <w:top w:w="60" w:type="dxa"/>
              <w:start w:w="90" w:type="dxa"/>
              <w:bottom w:w="60" w:type="dxa"/>
              <w:end w:w="90" w:type="dxa"/>
            </w:tcMar>
            <w:shd w:fill="F7F9FB"/>
          </w:tcPr>
          <w:p>
            <w:pPr>
              <w:spacing w:after="0"/>
            </w:pPr>
            <w:r>
              <w:rPr>
                <w:rFonts w:ascii="Liberation Sans" w:hAnsi="Liberation Sans"/>
                <w:b w:val="0"/>
                <w:color w:val="1E2226"/>
                <w:sz w:val="16"/>
              </w:rPr>
              <w:t>Higher-precision reference metrics defined; NVFP4 eligibility list and higher-precision exception list prepared.</w:t>
            </w:r>
          </w:p>
        </w:tc>
      </w:tr>
      <w:tr>
        <w:trPr>
          <w:cantSplit w:val="true"/>
          <w:cantSplit/>
        </w:trPr>
        <w:tc>
          <w:tcPr>
            <w:tcW w:type="dxa" w:w="5040"/>
            <w:tcMar>
              <w:top w:w="60" w:type="dxa"/>
              <w:start w:w="90" w:type="dxa"/>
              <w:bottom w:w="60" w:type="dxa"/>
              <w:end w:w="90" w:type="dxa"/>
            </w:tcMar>
          </w:tcPr>
          <w:p>
            <w:pPr>
              <w:spacing w:after="0"/>
            </w:pPr>
            <w:r>
              <w:rPr>
                <w:rFonts w:ascii="Liberation Sans" w:hAnsi="Liberation Sans"/>
                <w:b w:val="0"/>
                <w:color w:val="1E2226"/>
                <w:sz w:val="16"/>
              </w:rPr>
              <w:t>Priority data quotas defined so the most valuable trajectories are produced first.</w:t>
            </w:r>
          </w:p>
        </w:tc>
        <w:tc>
          <w:tcPr>
            <w:tcW w:type="dxa" w:w="5040"/>
            <w:tcMar>
              <w:top w:w="60" w:type="dxa"/>
              <w:start w:w="90" w:type="dxa"/>
              <w:bottom w:w="60" w:type="dxa"/>
              <w:end w:w="90" w:type="dxa"/>
            </w:tcMar>
          </w:tcPr>
          <w:p>
            <w:pPr>
              <w:spacing w:after="0"/>
            </w:pPr>
            <w:r>
              <w:rPr>
                <w:rFonts w:ascii="Liberation Sans" w:hAnsi="Liberation Sans"/>
                <w:b w:val="0"/>
                <w:color w:val="1E2226"/>
                <w:sz w:val="16"/>
              </w:rPr>
              <w:t>Export scripts validated; final artifacts and logs automatically copied off the rental instance.</w:t>
            </w:r>
          </w:p>
        </w:tc>
      </w:tr>
    </w:tbl>
    <w:p>
      <w:pPr>
        <w:spacing w:after="0"/>
      </w:pPr>
    </w:p>
    <w:p>
      <w:pPr>
        <w:pStyle w:val="Heading1"/>
        <w:keepNext/>
        <w:spacing w:before="200" w:after="80"/>
      </w:pPr>
      <w:r>
        <w:rPr>
          <w:rFonts w:ascii="Liberation Sans" w:hAnsi="Liberation Sans"/>
          <w:b/>
          <w:color w:val="182D44"/>
          <w:sz w:val="30"/>
        </w:rPr>
        <w:t>10. Precision and Deployment Compression</w:t>
      </w:r>
    </w:p>
    <w:tbl>
      <w:tblPr>
        <w:tblStyle w:val="TableGrid"/>
        <w:tblW w:type="auto" w:w="0"/>
        <w:jc w:val="center"/>
        <w:tblLook w:firstColumn="1" w:firstRow="1" w:lastColumn="0" w:lastRow="0" w:noHBand="0" w:noVBand="1" w:val="04A0"/>
      </w:tblPr>
      <w:tblGrid>
        <w:gridCol w:w="5155"/>
        <w:gridCol w:w="5155"/>
      </w:tblGrid>
      <w:tr>
        <w:trPr>
          <w:tblHeader w:val="true"/>
          <w:cantSplit w:val="true"/>
          <w:cantSplit/>
        </w:trPr>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Stage</w:t>
            </w:r>
          </w:p>
        </w:tc>
        <w:tc>
          <w:tcPr>
            <w:tcW w:type="dxa" w:w="7632"/>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Precision policy</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Laptop / 3060 development</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Use FP32 for debugging where needed; FP16/BF16 mixed precision when supported; do not require FP4.</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Reference training</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Maintain a higher-precision reference checkpoint/metrics before quantization.</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GB100 conversion</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Use NVIDIA NVFP4 mixed-precision/QAT for eligible matrix multiplications on Blackwell.</w:t>
            </w:r>
          </w:p>
        </w:tc>
      </w:tr>
      <w:tr>
        <w:trPr>
          <w:cantSplit w:val="true"/>
          <w:cantSplit/>
        </w:trPr>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Sensitive paths</w:t>
            </w:r>
          </w:p>
        </w:tc>
        <w:tc>
          <w:tcPr>
            <w:tcW w:type="dxa" w:w="7632"/>
            <w:tcMar>
              <w:top w:w="60" w:type="dxa"/>
              <w:start w:w="90" w:type="dxa"/>
              <w:bottom w:w="60" w:type="dxa"/>
              <w:end w:w="90" w:type="dxa"/>
            </w:tcMar>
            <w:shd w:fill="F7F9FB"/>
          </w:tcPr>
          <w:p>
            <w:pPr>
              <w:spacing w:after="0"/>
            </w:pPr>
            <w:r>
              <w:rPr>
                <w:rFonts w:ascii="Liberation Sans" w:hAnsi="Liberation Sans"/>
                <w:b w:val="0"/>
                <w:color w:val="1E2226"/>
                <w:sz w:val="16"/>
              </w:rPr>
              <w:t>Keep physical input normalization, final motor/state heads, uncertainty heads, scalar losses and any unstable attention/norm paths at BF16/FP16/FP32 as required.</w:t>
            </w:r>
          </w:p>
        </w:tc>
      </w:tr>
      <w:tr>
        <w:trPr>
          <w:cantSplit w:val="true"/>
          <w:cantSplit/>
        </w:trPr>
        <w:tc>
          <w:tcPr>
            <w:tcW w:type="dxa" w:w="2880"/>
            <w:tcMar>
              <w:top w:w="60" w:type="dxa"/>
              <w:start w:w="90" w:type="dxa"/>
              <w:bottom w:w="60" w:type="dxa"/>
              <w:end w:w="90" w:type="dxa"/>
            </w:tcMar>
          </w:tcPr>
          <w:p>
            <w:pPr>
              <w:spacing w:after="0"/>
            </w:pPr>
            <w:r>
              <w:rPr>
                <w:rFonts w:ascii="Liberation Sans" w:hAnsi="Liberation Sans"/>
                <w:b w:val="0"/>
                <w:color w:val="1E2226"/>
                <w:sz w:val="16"/>
              </w:rPr>
              <w:t>Deployment target</w:t>
            </w:r>
          </w:p>
        </w:tc>
        <w:tc>
          <w:tcPr>
            <w:tcW w:type="dxa" w:w="7632"/>
            <w:tcMar>
              <w:top w:w="60" w:type="dxa"/>
              <w:start w:w="90" w:type="dxa"/>
              <w:bottom w:w="60" w:type="dxa"/>
              <w:end w:w="90" w:type="dxa"/>
            </w:tcMar>
          </w:tcPr>
          <w:p>
            <w:pPr>
              <w:spacing w:after="0"/>
            </w:pPr>
            <w:r>
              <w:rPr>
                <w:rFonts w:ascii="Liberation Sans" w:hAnsi="Liberation Sans"/>
                <w:b w:val="0"/>
                <w:color w:val="1E2226"/>
                <w:sz w:val="16"/>
              </w:rPr>
              <w:t>Most large GEMM weights/activations in NVFP4 where accuracy gates pass; mixed precision is allowed per module.</w:t>
            </w:r>
          </w:p>
        </w:tc>
      </w:tr>
    </w:tbl>
    <w:p>
      <w:pPr>
        <w:spacing w:after="0"/>
      </w:pPr>
    </w:p>
    <w:p>
      <w:pPr>
        <w:pStyle w:val="CodeSpec"/>
        <w:spacing w:after="120" w:before="60"/>
        <w:ind w:left="259" w:right="173"/>
      </w:pPr>
      <w:r>
        <w:rPr>
          <w:rFonts w:ascii="Liberation Mono" w:hAnsi="Liberation Mono"/>
          <w:b w:val="0"/>
          <w:color w:val="212A32"/>
          <w:sz w:val="17"/>
        </w:rPr>
        <w:t>1.024B raw parameter weight storage (ignoring scales/metadata):</w:t>
        <w:br/>
        <w:t>FP32 ~ 4.096 GB</w:t>
        <w:br/>
        <w:t>BF16/FP16 ~ 2.048 GB</w:t>
        <w:br/>
        <w:t>FP8 ~ 1.024 GB</w:t>
        <w:br/>
        <w:t>FP4 ~ 0.512 GB</w:t>
        <w:br/>
        <w:t>Actual NVFP4 storage is higher because block scales and higher-precision exceptions are retained.</w:t>
      </w:r>
    </w:p>
    <w:p>
      <w:pPr>
        <w:pStyle w:val="Heading1"/>
        <w:keepNext/>
        <w:spacing w:before="200" w:after="80"/>
      </w:pPr>
      <w:r>
        <w:rPr>
          <w:rFonts w:ascii="Liberation Sans" w:hAnsi="Liberation Sans"/>
          <w:b/>
          <w:color w:val="182D44"/>
          <w:sz w:val="30"/>
        </w:rPr>
        <w:t>11. Evaluation and Acceptance Gates</w:t>
      </w:r>
    </w:p>
    <w:tbl>
      <w:tblPr>
        <w:tblStyle w:val="TableGrid"/>
        <w:tblW w:type="auto" w:w="0"/>
        <w:jc w:val="center"/>
        <w:tblLook w:firstColumn="1" w:firstRow="1" w:lastColumn="0" w:lastRow="0" w:noHBand="0" w:noVBand="1" w:val="04A0"/>
      </w:tblPr>
      <w:tblGrid>
        <w:gridCol w:w="5155"/>
        <w:gridCol w:w="5155"/>
      </w:tblGrid>
      <w:tr>
        <w:trPr>
          <w:tblHeader w:val="true"/>
          <w:cantSplit w:val="true"/>
          <w:cantSplit/>
        </w:trPr>
        <w:tc>
          <w:tcPr>
            <w:tcW w:type="dxa" w:w="2376"/>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Module</w:t>
            </w:r>
          </w:p>
        </w:tc>
        <w:tc>
          <w:tcPr>
            <w:tcW w:type="dxa" w:w="8136"/>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Required measurements</w:t>
            </w:r>
          </w:p>
        </w:tc>
      </w:tr>
      <w:tr>
        <w:trPr>
          <w:cantSplit w:val="true"/>
          <w:cantSplit/>
        </w:trPr>
        <w:tc>
          <w:tcPr>
            <w:tcW w:type="dxa" w:w="2376"/>
            <w:tcMar>
              <w:top w:w="60" w:type="dxa"/>
              <w:start w:w="90" w:type="dxa"/>
              <w:bottom w:w="60" w:type="dxa"/>
              <w:end w:w="90" w:type="dxa"/>
            </w:tcMar>
          </w:tcPr>
          <w:p>
            <w:pPr>
              <w:spacing w:after="0"/>
            </w:pPr>
            <w:r>
              <w:rPr>
                <w:rFonts w:ascii="Liberation Sans" w:hAnsi="Liberation Sans"/>
                <w:b w:val="0"/>
                <w:color w:val="1E2226"/>
                <w:sz w:val="16"/>
              </w:rPr>
              <w:t>JEPA Encoder</w:t>
            </w:r>
          </w:p>
        </w:tc>
        <w:tc>
          <w:tcPr>
            <w:tcW w:type="dxa" w:w="8136"/>
            <w:tcMar>
              <w:top w:w="60" w:type="dxa"/>
              <w:start w:w="90" w:type="dxa"/>
              <w:bottom w:w="60" w:type="dxa"/>
              <w:end w:w="90" w:type="dxa"/>
            </w:tcMar>
          </w:tcPr>
          <w:p>
            <w:pPr>
              <w:spacing w:after="0"/>
            </w:pPr>
            <w:r>
              <w:rPr>
                <w:rFonts w:ascii="Liberation Sans" w:hAnsi="Liberation Sans"/>
                <w:b w:val="0"/>
                <w:color w:val="1E2226"/>
                <w:sz w:val="16"/>
              </w:rPr>
              <w:t>object/attribute grounding, pose error, temporal consistency, sensor-drop robustness, real-vs-sim embedding stability</w:t>
            </w:r>
          </w:p>
        </w:tc>
      </w:tr>
      <w:tr>
        <w:trPr>
          <w:cantSplit w:val="true"/>
          <w:cantSplit/>
        </w:trPr>
        <w:tc>
          <w:tcPr>
            <w:tcW w:type="dxa" w:w="2376"/>
            <w:tcMar>
              <w:top w:w="60" w:type="dxa"/>
              <w:start w:w="90" w:type="dxa"/>
              <w:bottom w:w="60" w:type="dxa"/>
              <w:end w:w="90" w:type="dxa"/>
            </w:tcMar>
            <w:shd w:fill="F7F9FB"/>
          </w:tcPr>
          <w:p>
            <w:pPr>
              <w:spacing w:after="0"/>
            </w:pPr>
            <w:r>
              <w:rPr>
                <w:rFonts w:ascii="Liberation Sans" w:hAnsi="Liberation Sans"/>
                <w:b w:val="0"/>
                <w:color w:val="1E2226"/>
                <w:sz w:val="16"/>
              </w:rPr>
              <w:t>JEPA World Predictor</w:t>
            </w:r>
          </w:p>
        </w:tc>
        <w:tc>
          <w:tcPr>
            <w:tcW w:type="dxa" w:w="8136"/>
            <w:tcMar>
              <w:top w:w="60" w:type="dxa"/>
              <w:start w:w="90" w:type="dxa"/>
              <w:bottom w:w="60" w:type="dxa"/>
              <w:end w:w="90" w:type="dxa"/>
            </w:tcMar>
            <w:shd w:fill="F7F9FB"/>
          </w:tcPr>
          <w:p>
            <w:pPr>
              <w:spacing w:after="0"/>
            </w:pPr>
            <w:r>
              <w:rPr>
                <w:rFonts w:ascii="Liberation Sans" w:hAnsi="Liberation Sans"/>
                <w:b w:val="0"/>
                <w:color w:val="1E2226"/>
                <w:sz w:val="16"/>
              </w:rPr>
              <w:t>future-latent consistency, object/event prediction, collision/grasp calibration, horizon degradation</w:t>
            </w:r>
          </w:p>
        </w:tc>
      </w:tr>
      <w:tr>
        <w:trPr>
          <w:cantSplit w:val="true"/>
          <w:cantSplit/>
        </w:trPr>
        <w:tc>
          <w:tcPr>
            <w:tcW w:type="dxa" w:w="2376"/>
            <w:tcMar>
              <w:top w:w="60" w:type="dxa"/>
              <w:start w:w="90" w:type="dxa"/>
              <w:bottom w:w="60" w:type="dxa"/>
              <w:end w:w="90" w:type="dxa"/>
            </w:tcMar>
          </w:tcPr>
          <w:p>
            <w:pPr>
              <w:spacing w:after="0"/>
            </w:pPr>
            <w:r>
              <w:rPr>
                <w:rFonts w:ascii="Liberation Sans" w:hAnsi="Liberation Sans"/>
                <w:b w:val="0"/>
                <w:color w:val="1E2226"/>
                <w:sz w:val="16"/>
              </w:rPr>
              <w:t>Motor Cortex</w:t>
            </w:r>
          </w:p>
        </w:tc>
        <w:tc>
          <w:tcPr>
            <w:tcW w:type="dxa" w:w="8136"/>
            <w:tcMar>
              <w:top w:w="60" w:type="dxa"/>
              <w:start w:w="90" w:type="dxa"/>
              <w:bottom w:w="60" w:type="dxa"/>
              <w:end w:w="90" w:type="dxa"/>
            </w:tcMar>
          </w:tcPr>
          <w:p>
            <w:pPr>
              <w:spacing w:after="0"/>
            </w:pPr>
            <w:r>
              <w:rPr>
                <w:rFonts w:ascii="Liberation Sans" w:hAnsi="Liberation Sans"/>
                <w:b w:val="0"/>
                <w:color w:val="1E2226"/>
                <w:sz w:val="16"/>
              </w:rPr>
              <w:t>goal success, final joint error, overshoot, jerk, action-limit violations, candidate diversity, inference latency</w:t>
            </w:r>
          </w:p>
        </w:tc>
      </w:tr>
      <w:tr>
        <w:trPr>
          <w:cantSplit w:val="true"/>
          <w:cantSplit/>
        </w:trPr>
        <w:tc>
          <w:tcPr>
            <w:tcW w:type="dxa" w:w="2376"/>
            <w:tcMar>
              <w:top w:w="60" w:type="dxa"/>
              <w:start w:w="90" w:type="dxa"/>
              <w:bottom w:w="60" w:type="dxa"/>
              <w:end w:w="90" w:type="dxa"/>
            </w:tcMar>
            <w:shd w:fill="F7F9FB"/>
          </w:tcPr>
          <w:p>
            <w:pPr>
              <w:spacing w:after="0"/>
            </w:pPr>
            <w:r>
              <w:rPr>
                <w:rFonts w:ascii="Liberation Sans" w:hAnsi="Liberation Sans"/>
                <w:b w:val="0"/>
                <w:color w:val="1E2226"/>
                <w:sz w:val="16"/>
              </w:rPr>
              <w:t>Body Dynamics</w:t>
            </w:r>
          </w:p>
        </w:tc>
        <w:tc>
          <w:tcPr>
            <w:tcW w:type="dxa" w:w="8136"/>
            <w:tcMar>
              <w:top w:w="60" w:type="dxa"/>
              <w:start w:w="90" w:type="dxa"/>
              <w:bottom w:w="60" w:type="dxa"/>
              <w:end w:w="90" w:type="dxa"/>
            </w:tcMar>
            <w:shd w:fill="F7F9FB"/>
          </w:tcPr>
          <w:p>
            <w:pPr>
              <w:spacing w:after="0"/>
            </w:pPr>
            <w:r>
              <w:rPr>
                <w:rFonts w:ascii="Liberation Sans" w:hAnsi="Liberation Sans"/>
                <w:b w:val="0"/>
                <w:color w:val="1E2226"/>
                <w:sz w:val="16"/>
              </w:rPr>
              <w:t>multi-step q/qdot error, NLL, uncertainty calibration, sim-to-real residual error</w:t>
            </w:r>
          </w:p>
        </w:tc>
      </w:tr>
      <w:tr>
        <w:trPr>
          <w:cantSplit w:val="true"/>
          <w:cantSplit/>
        </w:trPr>
        <w:tc>
          <w:tcPr>
            <w:tcW w:type="dxa" w:w="2376"/>
            <w:tcMar>
              <w:top w:w="60" w:type="dxa"/>
              <w:start w:w="90" w:type="dxa"/>
              <w:bottom w:w="60" w:type="dxa"/>
              <w:end w:w="90" w:type="dxa"/>
            </w:tcMar>
          </w:tcPr>
          <w:p>
            <w:pPr>
              <w:spacing w:after="0"/>
            </w:pPr>
            <w:r>
              <w:rPr>
                <w:rFonts w:ascii="Liberation Sans" w:hAnsi="Liberation Sans"/>
                <w:b w:val="0"/>
                <w:color w:val="1E2226"/>
                <w:sz w:val="16"/>
              </w:rPr>
              <w:t>Executive</w:t>
            </w:r>
          </w:p>
        </w:tc>
        <w:tc>
          <w:tcPr>
            <w:tcW w:type="dxa" w:w="8136"/>
            <w:tcMar>
              <w:top w:w="60" w:type="dxa"/>
              <w:start w:w="90" w:type="dxa"/>
              <w:bottom w:w="60" w:type="dxa"/>
              <w:end w:w="90" w:type="dxa"/>
            </w:tcMar>
          </w:tcPr>
          <w:p>
            <w:pPr>
              <w:spacing w:after="0"/>
            </w:pPr>
            <w:r>
              <w:rPr>
                <w:rFonts w:ascii="Liberation Sans" w:hAnsi="Liberation Sans"/>
                <w:b w:val="0"/>
                <w:color w:val="1E2226"/>
                <w:sz w:val="16"/>
              </w:rPr>
              <w:t>subgoal validity, task success, recovery rate, prediction-aware choice quality, unnecessary replans</w:t>
            </w:r>
          </w:p>
        </w:tc>
      </w:tr>
      <w:tr>
        <w:trPr>
          <w:cantSplit w:val="true"/>
          <w:cantSplit/>
        </w:trPr>
        <w:tc>
          <w:tcPr>
            <w:tcW w:type="dxa" w:w="2376"/>
            <w:tcMar>
              <w:top w:w="60" w:type="dxa"/>
              <w:start w:w="90" w:type="dxa"/>
              <w:bottom w:w="60" w:type="dxa"/>
              <w:end w:w="90" w:type="dxa"/>
            </w:tcMar>
            <w:shd w:fill="F7F9FB"/>
          </w:tcPr>
          <w:p>
            <w:pPr>
              <w:spacing w:after="0"/>
            </w:pPr>
            <w:r>
              <w:rPr>
                <w:rFonts w:ascii="Liberation Sans" w:hAnsi="Liberation Sans"/>
                <w:b w:val="0"/>
                <w:color w:val="1E2226"/>
                <w:sz w:val="16"/>
              </w:rPr>
              <w:t>Language + Speech</w:t>
            </w:r>
          </w:p>
        </w:tc>
        <w:tc>
          <w:tcPr>
            <w:tcW w:type="dxa" w:w="8136"/>
            <w:tcMar>
              <w:top w:w="60" w:type="dxa"/>
              <w:start w:w="90" w:type="dxa"/>
              <w:bottom w:w="60" w:type="dxa"/>
              <w:end w:w="90" w:type="dxa"/>
            </w:tcMar>
            <w:shd w:fill="F7F9FB"/>
          </w:tcPr>
          <w:p>
            <w:pPr>
              <w:spacing w:after="0"/>
            </w:pPr>
            <w:r>
              <w:rPr>
                <w:rFonts w:ascii="Liberation Sans" w:hAnsi="Liberation Sans"/>
                <w:b w:val="0"/>
                <w:color w:val="1E2226"/>
                <w:sz w:val="16"/>
              </w:rPr>
              <w:t>WER, intent accuracy, entity/attribute slot accuracy, background-noise robustness</w:t>
            </w:r>
          </w:p>
        </w:tc>
      </w:tr>
      <w:tr>
        <w:trPr>
          <w:cantSplit w:val="true"/>
          <w:cantSplit/>
        </w:trPr>
        <w:tc>
          <w:tcPr>
            <w:tcW w:type="dxa" w:w="2376"/>
            <w:tcMar>
              <w:top w:w="60" w:type="dxa"/>
              <w:start w:w="90" w:type="dxa"/>
              <w:bottom w:w="60" w:type="dxa"/>
              <w:end w:w="90" w:type="dxa"/>
            </w:tcMar>
          </w:tcPr>
          <w:p>
            <w:pPr>
              <w:spacing w:after="0"/>
            </w:pPr>
            <w:r>
              <w:rPr>
                <w:rFonts w:ascii="Liberation Sans" w:hAnsi="Liberation Sans"/>
                <w:b w:val="0"/>
                <w:color w:val="1E2226"/>
                <w:sz w:val="16"/>
              </w:rPr>
              <w:t>Memory</w:t>
            </w:r>
          </w:p>
        </w:tc>
        <w:tc>
          <w:tcPr>
            <w:tcW w:type="dxa" w:w="8136"/>
            <w:tcMar>
              <w:top w:w="60" w:type="dxa"/>
              <w:start w:w="90" w:type="dxa"/>
              <w:bottom w:w="60" w:type="dxa"/>
              <w:end w:w="90" w:type="dxa"/>
            </w:tcMar>
          </w:tcPr>
          <w:p>
            <w:pPr>
              <w:spacing w:after="0"/>
            </w:pPr>
            <w:r>
              <w:rPr>
                <w:rFonts w:ascii="Liberation Sans" w:hAnsi="Liberation Sans"/>
                <w:b w:val="0"/>
                <w:color w:val="1E2226"/>
                <w:sz w:val="16"/>
              </w:rPr>
              <w:t>retrieval precision/recall, stale-memory rate, long-horizon benefit</w:t>
            </w:r>
          </w:p>
        </w:tc>
      </w:tr>
      <w:tr>
        <w:trPr>
          <w:cantSplit w:val="true"/>
          <w:cantSplit/>
        </w:trPr>
        <w:tc>
          <w:tcPr>
            <w:tcW w:type="dxa" w:w="2376"/>
            <w:tcMar>
              <w:top w:w="60" w:type="dxa"/>
              <w:start w:w="90" w:type="dxa"/>
              <w:bottom w:w="60" w:type="dxa"/>
              <w:end w:w="90" w:type="dxa"/>
            </w:tcMar>
            <w:shd w:fill="F7F9FB"/>
          </w:tcPr>
          <w:p>
            <w:pPr>
              <w:spacing w:after="0"/>
            </w:pPr>
            <w:r>
              <w:rPr>
                <w:rFonts w:ascii="Liberation Sans" w:hAnsi="Liberation Sans"/>
                <w:b w:val="0"/>
                <w:color w:val="1E2226"/>
                <w:sz w:val="16"/>
              </w:rPr>
              <w:t>Orchestrator</w:t>
            </w:r>
          </w:p>
        </w:tc>
        <w:tc>
          <w:tcPr>
            <w:tcW w:type="dxa" w:w="8136"/>
            <w:tcMar>
              <w:top w:w="60" w:type="dxa"/>
              <w:start w:w="90" w:type="dxa"/>
              <w:bottom w:w="60" w:type="dxa"/>
              <w:end w:w="90" w:type="dxa"/>
            </w:tcMar>
            <w:shd w:fill="F7F9FB"/>
          </w:tcPr>
          <w:p>
            <w:pPr>
              <w:spacing w:after="0"/>
            </w:pPr>
            <w:r>
              <w:rPr>
                <w:rFonts w:ascii="Liberation Sans" w:hAnsi="Liberation Sans"/>
                <w:b w:val="0"/>
                <w:color w:val="1E2226"/>
                <w:sz w:val="16"/>
              </w:rPr>
              <w:t>routing accuracy, stale packet rejection, queue latency, dropped/duplicated request rate</w:t>
            </w:r>
          </w:p>
        </w:tc>
      </w:tr>
      <w:tr>
        <w:trPr>
          <w:cantSplit w:val="true"/>
          <w:cantSplit/>
        </w:trPr>
        <w:tc>
          <w:tcPr>
            <w:tcW w:type="dxa" w:w="2376"/>
            <w:tcMar>
              <w:top w:w="60" w:type="dxa"/>
              <w:start w:w="90" w:type="dxa"/>
              <w:bottom w:w="60" w:type="dxa"/>
              <w:end w:w="90" w:type="dxa"/>
            </w:tcMar>
          </w:tcPr>
          <w:p>
            <w:pPr>
              <w:spacing w:after="0"/>
            </w:pPr>
            <w:r>
              <w:rPr>
                <w:rFonts w:ascii="Liberation Sans" w:hAnsi="Liberation Sans"/>
                <w:b w:val="0"/>
                <w:color w:val="1E2226"/>
                <w:sz w:val="16"/>
              </w:rPr>
              <w:t>Full system</w:t>
            </w:r>
          </w:p>
        </w:tc>
        <w:tc>
          <w:tcPr>
            <w:tcW w:type="dxa" w:w="8136"/>
            <w:tcMar>
              <w:top w:w="60" w:type="dxa"/>
              <w:start w:w="90" w:type="dxa"/>
              <w:bottom w:w="60" w:type="dxa"/>
              <w:end w:w="90" w:type="dxa"/>
            </w:tcMar>
          </w:tcPr>
          <w:p>
            <w:pPr>
              <w:spacing w:after="0"/>
            </w:pPr>
            <w:r>
              <w:rPr>
                <w:rFonts w:ascii="Liberation Sans" w:hAnsi="Liberation Sans"/>
                <w:b w:val="0"/>
                <w:color w:val="1E2226"/>
                <w:sz w:val="16"/>
              </w:rPr>
              <w:t>task success, collisions, hard-limit events, time-to-completion, recovery, control deadline misses, quantized-vs-reference gap</w:t>
            </w:r>
          </w:p>
        </w:tc>
      </w:tr>
    </w:tbl>
    <w:p>
      <w:pPr>
        <w:spacing w:after="0"/>
      </w:pPr>
    </w:p>
    <w:p>
      <w:pPr>
        <w:pStyle w:val="Heading2"/>
        <w:keepNext/>
        <w:spacing w:before="140" w:after="80"/>
      </w:pPr>
      <w:r>
        <w:rPr>
          <w:rFonts w:ascii="Liberation Sans" w:hAnsi="Liberation Sans"/>
          <w:b/>
          <w:color w:val="243D53"/>
          <w:sz w:val="23"/>
        </w:rPr>
        <w:t>11.1 Mandatory progression gates</w:t>
      </w:r>
    </w:p>
    <w:p>
      <w:pPr>
        <w:pStyle w:val="ListBullet"/>
        <w:spacing w:after="40"/>
      </w:pPr>
      <w:r>
        <w:rPr>
          <w:rFonts w:ascii="Liberation Sans" w:hAnsi="Liberation Sans"/>
          <w:b w:val="0"/>
          <w:i w:val="0"/>
        </w:rPr>
        <w:t>Stage 0 gate: every tiny module can overfit a tiny dataset and the complete mocked bus loop runs without schema or numerical failures.</w:t>
      </w:r>
    </w:p>
    <w:p>
      <w:pPr>
        <w:pStyle w:val="ListBullet"/>
        <w:spacing w:after="40"/>
      </w:pPr>
      <w:r>
        <w:rPr>
          <w:rFonts w:ascii="Liberation Sans" w:hAnsi="Liberation Sans"/>
          <w:b w:val="0"/>
          <w:i w:val="0"/>
        </w:rPr>
        <w:t>Simulation gate: Motor/Body achieve stable closed-loop goal reaching in randomized Isaac environments before full-agent task training.</w:t>
      </w:r>
    </w:p>
    <w:p>
      <w:pPr>
        <w:pStyle w:val="ListBullet"/>
        <w:spacing w:after="40"/>
      </w:pPr>
      <w:r>
        <w:rPr>
          <w:rFonts w:ascii="Liberation Sans" w:hAnsi="Liberation Sans"/>
          <w:b w:val="0"/>
          <w:i w:val="0"/>
        </w:rPr>
        <w:t>Public-data gate: JEPA/world/executive improve on held-out real robot/video data without unacceptable SO-101 forgetting.</w:t>
      </w:r>
    </w:p>
    <w:p>
      <w:pPr>
        <w:pStyle w:val="ListBullet"/>
        <w:spacing w:after="40"/>
      </w:pPr>
      <w:r>
        <w:rPr>
          <w:rFonts w:ascii="Liberation Sans" w:hAnsi="Liberation Sans"/>
          <w:b w:val="0"/>
          <w:i w:val="0"/>
        </w:rPr>
        <w:t>Hardware gate: real SO-101 can execute constrained reach/grasp primitives with hard safety layer enabled before open-ended task fine-tuning.</w:t>
      </w:r>
    </w:p>
    <w:p>
      <w:pPr>
        <w:pStyle w:val="ListBullet"/>
        <w:spacing w:after="40"/>
      </w:pPr>
      <w:r>
        <w:rPr>
          <w:rFonts w:ascii="Liberation Sans" w:hAnsi="Liberation Sans"/>
          <w:b w:val="0"/>
          <w:i w:val="0"/>
        </w:rPr>
        <w:t>NVFP4 gate: quantized modules remain within project-defined tolerance of higher-precision reference metrics. Failed modules retain higher precision selectively.</w:t>
      </w:r>
    </w:p>
    <w:p>
      <w:pPr>
        <w:pStyle w:val="Heading1"/>
        <w:keepNext/>
        <w:spacing w:before="200" w:after="80"/>
      </w:pPr>
      <w:r>
        <w:rPr>
          <w:rFonts w:ascii="Liberation Sans" w:hAnsi="Liberation Sans"/>
          <w:b/>
          <w:color w:val="182D44"/>
          <w:sz w:val="30"/>
        </w:rPr>
        <w:t>12. Deterministic Safety Layer</w:t>
      </w:r>
    </w:p>
    <w:p>
      <w:pPr>
        <w:spacing w:after="80" w:line="254" w:lineRule="auto"/>
      </w:pPr>
      <w:r>
        <w:rPr>
          <w:rFonts w:ascii="Liberation Sans" w:hAnsi="Liberation Sans"/>
          <w:b w:val="0"/>
          <w:i w:val="0"/>
        </w:rPr>
        <w:t>Learned predictions are advisory and cannot be the final safety authority. Hard constraints must wrap every neural command.</w:t>
      </w:r>
    </w:p>
    <w:p>
      <w:pPr>
        <w:pStyle w:val="ListBullet"/>
        <w:spacing w:after="40"/>
      </w:pPr>
      <w:r>
        <w:rPr>
          <w:rFonts w:ascii="Liberation Sans" w:hAnsi="Liberation Sans"/>
          <w:b w:val="0"/>
          <w:i w:val="0"/>
        </w:rPr>
        <w:t>Joint position, velocity and acceleration clamps.</w:t>
      </w:r>
    </w:p>
    <w:p>
      <w:pPr>
        <w:pStyle w:val="ListBullet"/>
        <w:spacing w:after="40"/>
      </w:pPr>
      <w:r>
        <w:rPr>
          <w:rFonts w:ascii="Liberation Sans" w:hAnsi="Liberation Sans"/>
          <w:b w:val="0"/>
          <w:i w:val="0"/>
        </w:rPr>
        <w:t>URDF-based workspace/self-collision constraints and forbidden regions.</w:t>
      </w:r>
    </w:p>
    <w:p>
      <w:pPr>
        <w:pStyle w:val="ListBullet"/>
        <w:spacing w:after="40"/>
      </w:pPr>
      <w:r>
        <w:rPr>
          <w:rFonts w:ascii="Liberation Sans" w:hAnsi="Liberation Sans"/>
          <w:b w:val="0"/>
          <w:i w:val="0"/>
        </w:rPr>
        <w:t>Emergency stop independent of the neural runtime.</w:t>
      </w:r>
    </w:p>
    <w:p>
      <w:pPr>
        <w:pStyle w:val="ListBullet"/>
        <w:spacing w:after="40"/>
      </w:pPr>
      <w:r>
        <w:rPr>
          <w:rFonts w:ascii="Liberation Sans" w:hAnsi="Liberation Sans"/>
          <w:b w:val="0"/>
          <w:i w:val="0"/>
        </w:rPr>
        <w:t>Command timeout, stale-state rejection and watchdog hold/stop behavior.</w:t>
      </w:r>
    </w:p>
    <w:p>
      <w:pPr>
        <w:pStyle w:val="ListBullet"/>
        <w:spacing w:after="40"/>
      </w:pPr>
      <w:r>
        <w:rPr>
          <w:rFonts w:ascii="Liberation Sans" w:hAnsi="Liberation Sans"/>
          <w:b w:val="0"/>
          <w:i w:val="0"/>
        </w:rPr>
        <w:t>Maximum gripper current/force policy based on available telemetry.</w:t>
      </w:r>
    </w:p>
    <w:p>
      <w:pPr>
        <w:pStyle w:val="ListBullet"/>
        <w:spacing w:after="40"/>
      </w:pPr>
      <w:r>
        <w:rPr>
          <w:rFonts w:ascii="Liberation Sans" w:hAnsi="Liberation Sans"/>
          <w:b w:val="0"/>
          <w:i w:val="0"/>
        </w:rPr>
        <w:t>Stop/hold when sensor validity, prediction uncertainty or routing integrity exceeds configured thresholds.</w:t>
      </w:r>
    </w:p>
    <w:p>
      <w:pPr>
        <w:pStyle w:val="Heading1"/>
        <w:keepNext/>
        <w:spacing w:before="200" w:after="80"/>
      </w:pPr>
      <w:r>
        <w:rPr>
          <w:rFonts w:ascii="Liberation Sans" w:hAnsi="Liberation Sans"/>
          <w:b/>
          <w:color w:val="182D44"/>
          <w:sz w:val="30"/>
        </w:rPr>
        <w:t>13. Focused Literature Review and Design Influence</w:t>
      </w:r>
    </w:p>
    <w:p>
      <w:pPr>
        <w:spacing w:after="80" w:line="254" w:lineRule="auto"/>
      </w:pPr>
      <w:r>
        <w:rPr>
          <w:rFonts w:ascii="Liberation Sans" w:hAnsi="Liberation Sans"/>
          <w:b w:val="0"/>
          <w:i w:val="0"/>
        </w:rPr>
        <w:t>Only work that changes a concrete design decision is included. The project is not a reproduction of any single published architecture.</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val="true"/>
          <w:cantSplit/>
        </w:trPr>
        <w:tc>
          <w:tcPr>
            <w:tcW w:type="dxa" w:w="2376"/>
            <w:shd w:fill="D9E7F3"/>
            <w:vAlign w:val="center"/>
            <w:tcMar>
              <w:top w:w="70" w:type="dxa"/>
              <w:start w:w="90" w:type="dxa"/>
              <w:bottom w:w="70" w:type="dxa"/>
              <w:end w:w="90" w:type="dxa"/>
            </w:tcMar>
          </w:tcPr>
          <w:p>
            <w:pPr>
              <w:spacing w:after="0"/>
              <w:jc w:val="left"/>
            </w:pPr>
            <w:r>
              <w:rPr>
                <w:rFonts w:ascii="Liberation Sans" w:hAnsi="Liberation Sans"/>
                <w:b/>
                <w:color w:val="142A3C"/>
                <w:sz w:val="14"/>
              </w:rPr>
              <w:t>Work</w:t>
            </w:r>
          </w:p>
        </w:tc>
        <w:tc>
          <w:tcPr>
            <w:tcW w:type="dxa" w:w="4392"/>
            <w:shd w:fill="D9E7F3"/>
            <w:vAlign w:val="center"/>
            <w:tcMar>
              <w:top w:w="70" w:type="dxa"/>
              <w:start w:w="90" w:type="dxa"/>
              <w:bottom w:w="70" w:type="dxa"/>
              <w:end w:w="90" w:type="dxa"/>
            </w:tcMar>
          </w:tcPr>
          <w:p>
            <w:pPr>
              <w:spacing w:after="0"/>
              <w:jc w:val="left"/>
            </w:pPr>
            <w:r>
              <w:rPr>
                <w:rFonts w:ascii="Liberation Sans" w:hAnsi="Liberation Sans"/>
                <w:b/>
                <w:color w:val="142A3C"/>
                <w:sz w:val="14"/>
              </w:rPr>
              <w:t>Relevant result</w:t>
            </w:r>
          </w:p>
        </w:tc>
        <w:tc>
          <w:tcPr>
            <w:tcW w:type="dxa" w:w="4320"/>
            <w:shd w:fill="D9E7F3"/>
            <w:vAlign w:val="center"/>
            <w:tcMar>
              <w:top w:w="70" w:type="dxa"/>
              <w:start w:w="90" w:type="dxa"/>
              <w:bottom w:w="70" w:type="dxa"/>
              <w:end w:w="90" w:type="dxa"/>
            </w:tcMar>
          </w:tcPr>
          <w:p>
            <w:pPr>
              <w:spacing w:after="0"/>
              <w:jc w:val="left"/>
            </w:pPr>
            <w:r>
              <w:rPr>
                <w:rFonts w:ascii="Liberation Sans" w:hAnsi="Liberation Sans"/>
                <w:b/>
                <w:color w:val="142A3C"/>
                <w:sz w:val="14"/>
              </w:rPr>
              <w:t>Project decision</w:t>
            </w:r>
          </w:p>
        </w:tc>
      </w:tr>
      <w:tr>
        <w:trPr>
          <w:cantSplit w:val="true"/>
          <w:cantSplit/>
        </w:trPr>
        <w:tc>
          <w:tcPr>
            <w:tcW w:type="dxa" w:w="2376"/>
            <w:tcMar>
              <w:top w:w="60" w:type="dxa"/>
              <w:start w:w="90" w:type="dxa"/>
              <w:bottom w:w="60" w:type="dxa"/>
              <w:end w:w="90" w:type="dxa"/>
            </w:tcMar>
          </w:tcPr>
          <w:p>
            <w:pPr>
              <w:spacing w:after="0"/>
            </w:pPr>
            <w:r>
              <w:rPr>
                <w:rFonts w:ascii="Liberation Sans" w:hAnsi="Liberation Sans"/>
                <w:b w:val="0"/>
                <w:color w:val="1E2226"/>
                <w:sz w:val="14"/>
              </w:rPr>
              <w:t>pi0 / openpi [1][2]</w:t>
            </w:r>
          </w:p>
        </w:tc>
        <w:tc>
          <w:tcPr>
            <w:tcW w:type="dxa" w:w="4392"/>
            <w:tcMar>
              <w:top w:w="60" w:type="dxa"/>
              <w:start w:w="90" w:type="dxa"/>
              <w:bottom w:w="60" w:type="dxa"/>
              <w:end w:w="90" w:type="dxa"/>
            </w:tcMar>
          </w:tcPr>
          <w:p>
            <w:pPr>
              <w:spacing w:after="0"/>
            </w:pPr>
            <w:r>
              <w:rPr>
                <w:rFonts w:ascii="Liberation Sans" w:hAnsi="Liberation Sans"/>
                <w:b w:val="0"/>
                <w:color w:val="1E2226"/>
                <w:sz w:val="14"/>
              </w:rPr>
              <w:t>Specialized flow-matching action expert and action chunks for continuous robot control.</w:t>
            </w:r>
          </w:p>
        </w:tc>
        <w:tc>
          <w:tcPr>
            <w:tcW w:type="dxa" w:w="4320"/>
            <w:tcMar>
              <w:top w:w="60" w:type="dxa"/>
              <w:start w:w="90" w:type="dxa"/>
              <w:bottom w:w="60" w:type="dxa"/>
              <w:end w:w="90" w:type="dxa"/>
            </w:tcMar>
          </w:tcPr>
          <w:p>
            <w:pPr>
              <w:spacing w:after="0"/>
            </w:pPr>
            <w:r>
              <w:rPr>
                <w:rFonts w:ascii="Liberation Sans" w:hAnsi="Liberation Sans"/>
                <w:b w:val="0"/>
                <w:color w:val="1E2226"/>
                <w:sz w:val="14"/>
              </w:rPr>
              <w:t>Adopt flow matching/action chunks for Motor Cortex; remove VLM inputs from the motor model.</w:t>
            </w:r>
          </w:p>
        </w:tc>
      </w:tr>
      <w:tr>
        <w:trPr>
          <w:cantSplit w:val="true"/>
          <w:cantSplit/>
        </w:trPr>
        <w:tc>
          <w:tcPr>
            <w:tcW w:type="dxa" w:w="2376"/>
            <w:tcMar>
              <w:top w:w="60" w:type="dxa"/>
              <w:start w:w="90" w:type="dxa"/>
              <w:bottom w:w="60" w:type="dxa"/>
              <w:end w:w="90" w:type="dxa"/>
            </w:tcMar>
            <w:shd w:fill="F7F9FB"/>
          </w:tcPr>
          <w:p>
            <w:pPr>
              <w:spacing w:after="0"/>
            </w:pPr>
            <w:r>
              <w:rPr>
                <w:rFonts w:ascii="Liberation Sans" w:hAnsi="Liberation Sans"/>
                <w:b w:val="0"/>
                <w:color w:val="1E2226"/>
                <w:sz w:val="14"/>
              </w:rPr>
              <w:t>pi0.5 / pi0.7 [3]</w:t>
            </w:r>
          </w:p>
        </w:tc>
        <w:tc>
          <w:tcPr>
            <w:tcW w:type="dxa" w:w="4392"/>
            <w:tcMar>
              <w:top w:w="60" w:type="dxa"/>
              <w:start w:w="90" w:type="dxa"/>
              <w:bottom w:w="60" w:type="dxa"/>
              <w:end w:w="90" w:type="dxa"/>
            </w:tcMar>
            <w:shd w:fill="F7F9FB"/>
          </w:tcPr>
          <w:p>
            <w:pPr>
              <w:spacing w:after="0"/>
            </w:pPr>
            <w:r>
              <w:rPr>
                <w:rFonts w:ascii="Liberation Sans" w:hAnsi="Liberation Sans"/>
                <w:b w:val="0"/>
                <w:color w:val="1E2226"/>
                <w:sz w:val="14"/>
              </w:rPr>
              <w:t>Hierarchical conditioning, action-expert separation and world/subgoal structure.</w:t>
            </w:r>
          </w:p>
        </w:tc>
        <w:tc>
          <w:tcPr>
            <w:tcW w:type="dxa" w:w="4320"/>
            <w:tcMar>
              <w:top w:w="60" w:type="dxa"/>
              <w:start w:w="90" w:type="dxa"/>
              <w:bottom w:w="60" w:type="dxa"/>
              <w:end w:w="90" w:type="dxa"/>
            </w:tcMar>
            <w:shd w:fill="F7F9FB"/>
          </w:tcPr>
          <w:p>
            <w:pPr>
              <w:spacing w:after="0"/>
            </w:pPr>
            <w:r>
              <w:rPr>
                <w:rFonts w:ascii="Liberation Sans" w:hAnsi="Liberation Sans"/>
                <w:b w:val="0"/>
                <w:color w:val="1E2226"/>
                <w:sz w:val="14"/>
              </w:rPr>
              <w:t>Keep Executive, predictive world representation and action model as distinct roles.</w:t>
            </w:r>
          </w:p>
        </w:tc>
      </w:tr>
      <w:tr>
        <w:trPr>
          <w:cantSplit w:val="true"/>
          <w:cantSplit/>
        </w:trPr>
        <w:tc>
          <w:tcPr>
            <w:tcW w:type="dxa" w:w="2376"/>
            <w:tcMar>
              <w:top w:w="60" w:type="dxa"/>
              <w:start w:w="90" w:type="dxa"/>
              <w:bottom w:w="60" w:type="dxa"/>
              <w:end w:w="90" w:type="dxa"/>
            </w:tcMar>
          </w:tcPr>
          <w:p>
            <w:pPr>
              <w:spacing w:after="0"/>
            </w:pPr>
            <w:r>
              <w:rPr>
                <w:rFonts w:ascii="Liberation Sans" w:hAnsi="Liberation Sans"/>
                <w:b w:val="0"/>
                <w:color w:val="1E2226"/>
                <w:sz w:val="14"/>
              </w:rPr>
              <w:t>TD-MPC2 [4]</w:t>
            </w:r>
          </w:p>
        </w:tc>
        <w:tc>
          <w:tcPr>
            <w:tcW w:type="dxa" w:w="4392"/>
            <w:tcMar>
              <w:top w:w="60" w:type="dxa"/>
              <w:start w:w="90" w:type="dxa"/>
              <w:bottom w:w="60" w:type="dxa"/>
              <w:end w:w="90" w:type="dxa"/>
            </w:tcMar>
          </w:tcPr>
          <w:p>
            <w:pPr>
              <w:spacing w:after="0"/>
            </w:pPr>
            <w:r>
              <w:rPr>
                <w:rFonts w:ascii="Liberation Sans" w:hAnsi="Liberation Sans"/>
                <w:b w:val="0"/>
                <w:color w:val="1E2226"/>
                <w:sz w:val="14"/>
              </w:rPr>
              <w:t>Planning by optimizing actions through a learned latent dynamics model.</w:t>
            </w:r>
          </w:p>
        </w:tc>
        <w:tc>
          <w:tcPr>
            <w:tcW w:type="dxa" w:w="4320"/>
            <w:tcMar>
              <w:top w:w="60" w:type="dxa"/>
              <w:start w:w="90" w:type="dxa"/>
              <w:bottom w:w="60" w:type="dxa"/>
              <w:end w:w="90" w:type="dxa"/>
            </w:tcMar>
          </w:tcPr>
          <w:p>
            <w:pPr>
              <w:spacing w:after="0"/>
            </w:pPr>
            <w:r>
              <w:rPr>
                <w:rFonts w:ascii="Liberation Sans" w:hAnsi="Liberation Sans"/>
                <w:b w:val="0"/>
                <w:color w:val="1E2226"/>
                <w:sz w:val="14"/>
              </w:rPr>
              <w:t>Use candidate generation + learned prediction + deterministic scoring/receding horizon.</w:t>
            </w:r>
          </w:p>
        </w:tc>
      </w:tr>
      <w:tr>
        <w:trPr>
          <w:cantSplit w:val="true"/>
          <w:cantSplit/>
        </w:trPr>
        <w:tc>
          <w:tcPr>
            <w:tcW w:type="dxa" w:w="2376"/>
            <w:tcMar>
              <w:top w:w="60" w:type="dxa"/>
              <w:start w:w="90" w:type="dxa"/>
              <w:bottom w:w="60" w:type="dxa"/>
              <w:end w:w="90" w:type="dxa"/>
            </w:tcMar>
            <w:shd w:fill="F7F9FB"/>
          </w:tcPr>
          <w:p>
            <w:pPr>
              <w:spacing w:after="0"/>
            </w:pPr>
            <w:r>
              <w:rPr>
                <w:rFonts w:ascii="Liberation Sans" w:hAnsi="Liberation Sans"/>
                <w:b w:val="0"/>
                <w:color w:val="1E2226"/>
                <w:sz w:val="14"/>
              </w:rPr>
              <w:t>DreamerV3 [5]</w:t>
            </w:r>
          </w:p>
        </w:tc>
        <w:tc>
          <w:tcPr>
            <w:tcW w:type="dxa" w:w="4392"/>
            <w:tcMar>
              <w:top w:w="60" w:type="dxa"/>
              <w:start w:w="90" w:type="dxa"/>
              <w:bottom w:w="60" w:type="dxa"/>
              <w:end w:w="90" w:type="dxa"/>
            </w:tcMar>
            <w:shd w:fill="F7F9FB"/>
          </w:tcPr>
          <w:p>
            <w:pPr>
              <w:spacing w:after="0"/>
            </w:pPr>
            <w:r>
              <w:rPr>
                <w:rFonts w:ascii="Liberation Sans" w:hAnsi="Liberation Sans"/>
                <w:b w:val="0"/>
                <w:color w:val="1E2226"/>
                <w:sz w:val="14"/>
              </w:rPr>
              <w:t>Behavior improvement through imagined futures in a learned world model.</w:t>
            </w:r>
          </w:p>
        </w:tc>
        <w:tc>
          <w:tcPr>
            <w:tcW w:type="dxa" w:w="4320"/>
            <w:tcMar>
              <w:top w:w="60" w:type="dxa"/>
              <w:start w:w="90" w:type="dxa"/>
              <w:bottom w:w="60" w:type="dxa"/>
              <w:end w:w="90" w:type="dxa"/>
            </w:tcMar>
            <w:shd w:fill="F7F9FB"/>
          </w:tcPr>
          <w:p>
            <w:pPr>
              <w:spacing w:after="0"/>
            </w:pPr>
            <w:r>
              <w:rPr>
                <w:rFonts w:ascii="Liberation Sans" w:hAnsi="Liberation Sans"/>
                <w:b w:val="0"/>
                <w:color w:val="1E2226"/>
                <w:sz w:val="14"/>
              </w:rPr>
              <w:t>Treat prediction as a decision input rather than only an auxiliary loss.</w:t>
            </w:r>
          </w:p>
        </w:tc>
      </w:tr>
      <w:tr>
        <w:trPr>
          <w:cantSplit w:val="true"/>
          <w:cantSplit/>
        </w:trPr>
        <w:tc>
          <w:tcPr>
            <w:tcW w:type="dxa" w:w="2376"/>
            <w:tcMar>
              <w:top w:w="60" w:type="dxa"/>
              <w:start w:w="90" w:type="dxa"/>
              <w:bottom w:w="60" w:type="dxa"/>
              <w:end w:w="90" w:type="dxa"/>
            </w:tcMar>
          </w:tcPr>
          <w:p>
            <w:pPr>
              <w:spacing w:after="0"/>
            </w:pPr>
            <w:r>
              <w:rPr>
                <w:rFonts w:ascii="Liberation Sans" w:hAnsi="Liberation Sans"/>
                <w:b w:val="0"/>
                <w:color w:val="1E2226"/>
                <w:sz w:val="14"/>
              </w:rPr>
              <w:t>I-JEPA [6]</w:t>
            </w:r>
          </w:p>
        </w:tc>
        <w:tc>
          <w:tcPr>
            <w:tcW w:type="dxa" w:w="4392"/>
            <w:tcMar>
              <w:top w:w="60" w:type="dxa"/>
              <w:start w:w="90" w:type="dxa"/>
              <w:bottom w:w="60" w:type="dxa"/>
              <w:end w:w="90" w:type="dxa"/>
            </w:tcMar>
          </w:tcPr>
          <w:p>
            <w:pPr>
              <w:spacing w:after="0"/>
            </w:pPr>
            <w:r>
              <w:rPr>
                <w:rFonts w:ascii="Liberation Sans" w:hAnsi="Liberation Sans"/>
                <w:b w:val="0"/>
                <w:color w:val="1E2226"/>
                <w:sz w:val="14"/>
              </w:rPr>
              <w:t>Predict semantic target embeddings rather than reconstructing pixels.</w:t>
            </w:r>
          </w:p>
        </w:tc>
        <w:tc>
          <w:tcPr>
            <w:tcW w:type="dxa" w:w="4320"/>
            <w:tcMar>
              <w:top w:w="60" w:type="dxa"/>
              <w:start w:w="90" w:type="dxa"/>
              <w:bottom w:w="60" w:type="dxa"/>
              <w:end w:w="90" w:type="dxa"/>
            </w:tcMar>
          </w:tcPr>
          <w:p>
            <w:pPr>
              <w:spacing w:after="0"/>
            </w:pPr>
            <w:r>
              <w:rPr>
                <w:rFonts w:ascii="Liberation Sans" w:hAnsi="Liberation Sans"/>
                <w:b w:val="0"/>
                <w:color w:val="1E2226"/>
                <w:sz w:val="14"/>
              </w:rPr>
              <w:t>Use JEPA objective for compact perception with limited parameters.</w:t>
            </w:r>
          </w:p>
        </w:tc>
      </w:tr>
      <w:tr>
        <w:trPr>
          <w:cantSplit w:val="true"/>
          <w:cantSplit/>
        </w:trPr>
        <w:tc>
          <w:tcPr>
            <w:tcW w:type="dxa" w:w="2376"/>
            <w:tcMar>
              <w:top w:w="60" w:type="dxa"/>
              <w:start w:w="90" w:type="dxa"/>
              <w:bottom w:w="60" w:type="dxa"/>
              <w:end w:w="90" w:type="dxa"/>
            </w:tcMar>
            <w:shd w:fill="F7F9FB"/>
          </w:tcPr>
          <w:p>
            <w:pPr>
              <w:spacing w:after="0"/>
            </w:pPr>
            <w:r>
              <w:rPr>
                <w:rFonts w:ascii="Liberation Sans" w:hAnsi="Liberation Sans"/>
                <w:b w:val="0"/>
                <w:color w:val="1E2226"/>
                <w:sz w:val="14"/>
              </w:rPr>
              <w:t>V-JEPA 2 [7][8]</w:t>
            </w:r>
          </w:p>
        </w:tc>
        <w:tc>
          <w:tcPr>
            <w:tcW w:type="dxa" w:w="4392"/>
            <w:tcMar>
              <w:top w:w="60" w:type="dxa"/>
              <w:start w:w="90" w:type="dxa"/>
              <w:bottom w:w="60" w:type="dxa"/>
              <w:end w:w="90" w:type="dxa"/>
            </w:tcMar>
            <w:shd w:fill="F7F9FB"/>
          </w:tcPr>
          <w:p>
            <w:pPr>
              <w:spacing w:after="0"/>
            </w:pPr>
            <w:r>
              <w:rPr>
                <w:rFonts w:ascii="Liberation Sans" w:hAnsi="Liberation Sans"/>
                <w:b w:val="0"/>
                <w:color w:val="1E2226"/>
                <w:sz w:val="14"/>
              </w:rPr>
              <w:t>Action-free video pretraining followed by action-conditioned robot training; planning in latent space.</w:t>
            </w:r>
          </w:p>
        </w:tc>
        <w:tc>
          <w:tcPr>
            <w:tcW w:type="dxa" w:w="4320"/>
            <w:tcMar>
              <w:top w:w="60" w:type="dxa"/>
              <w:start w:w="90" w:type="dxa"/>
              <w:bottom w:w="60" w:type="dxa"/>
              <w:end w:w="90" w:type="dxa"/>
            </w:tcMar>
            <w:shd w:fill="F7F9FB"/>
          </w:tcPr>
          <w:p>
            <w:pPr>
              <w:spacing w:after="0"/>
            </w:pPr>
            <w:r>
              <w:rPr>
                <w:rFonts w:ascii="Liberation Sans" w:hAnsi="Liberation Sans"/>
                <w:b w:val="0"/>
                <w:color w:val="1E2226"/>
                <w:sz w:val="14"/>
              </w:rPr>
              <w:t>Merge sensor representation and world modeling around a shared JEPA state + action-conditioned predictor.</w:t>
            </w:r>
          </w:p>
        </w:tc>
      </w:tr>
      <w:tr>
        <w:trPr>
          <w:cantSplit w:val="true"/>
          <w:cantSplit/>
        </w:trPr>
        <w:tc>
          <w:tcPr>
            <w:tcW w:type="dxa" w:w="2376"/>
            <w:tcMar>
              <w:top w:w="60" w:type="dxa"/>
              <w:start w:w="90" w:type="dxa"/>
              <w:bottom w:w="60" w:type="dxa"/>
              <w:end w:w="90" w:type="dxa"/>
            </w:tcMar>
          </w:tcPr>
          <w:p>
            <w:pPr>
              <w:spacing w:after="0"/>
            </w:pPr>
            <w:r>
              <w:rPr>
                <w:rFonts w:ascii="Liberation Sans" w:hAnsi="Liberation Sans"/>
                <w:b w:val="0"/>
                <w:color w:val="1E2226"/>
                <w:sz w:val="14"/>
              </w:rPr>
              <w:t>Open X-Embodiment [9]</w:t>
            </w:r>
          </w:p>
        </w:tc>
        <w:tc>
          <w:tcPr>
            <w:tcW w:type="dxa" w:w="4392"/>
            <w:tcMar>
              <w:top w:w="60" w:type="dxa"/>
              <w:start w:w="90" w:type="dxa"/>
              <w:bottom w:w="60" w:type="dxa"/>
              <w:end w:w="90" w:type="dxa"/>
            </w:tcMar>
          </w:tcPr>
          <w:p>
            <w:pPr>
              <w:spacing w:after="0"/>
            </w:pPr>
            <w:r>
              <w:rPr>
                <w:rFonts w:ascii="Liberation Sans" w:hAnsi="Liberation Sans"/>
                <w:b w:val="0"/>
                <w:color w:val="1E2226"/>
                <w:sz w:val="14"/>
              </w:rPr>
              <w:t>1M+ trajectories across 22 embodiments; common gripper-frame action representation; positive transfer.</w:t>
            </w:r>
          </w:p>
        </w:tc>
        <w:tc>
          <w:tcPr>
            <w:tcW w:type="dxa" w:w="4320"/>
            <w:tcMar>
              <w:top w:w="60" w:type="dxa"/>
              <w:start w:w="90" w:type="dxa"/>
              <w:bottom w:w="60" w:type="dxa"/>
              <w:end w:w="90" w:type="dxa"/>
            </w:tcMar>
          </w:tcPr>
          <w:p>
            <w:pPr>
              <w:spacing w:after="0"/>
            </w:pPr>
            <w:r>
              <w:rPr>
                <w:rFonts w:ascii="Liberation Sans" w:hAnsi="Liberation Sans"/>
                <w:b w:val="0"/>
                <w:color w:val="1E2226"/>
                <w:sz w:val="14"/>
              </w:rPr>
              <w:t>Use multi-robot data for general perception/world/task knowledge; normalize actions across embodiments.</w:t>
            </w:r>
          </w:p>
        </w:tc>
      </w:tr>
      <w:tr>
        <w:trPr>
          <w:cantSplit w:val="true"/>
          <w:cantSplit/>
        </w:trPr>
        <w:tc>
          <w:tcPr>
            <w:tcW w:type="dxa" w:w="2376"/>
            <w:tcMar>
              <w:top w:w="60" w:type="dxa"/>
              <w:start w:w="90" w:type="dxa"/>
              <w:bottom w:w="60" w:type="dxa"/>
              <w:end w:w="90" w:type="dxa"/>
            </w:tcMar>
            <w:shd w:fill="F7F9FB"/>
          </w:tcPr>
          <w:p>
            <w:pPr>
              <w:spacing w:after="0"/>
            </w:pPr>
            <w:r>
              <w:rPr>
                <w:rFonts w:ascii="Liberation Sans" w:hAnsi="Liberation Sans"/>
                <w:b w:val="0"/>
                <w:color w:val="1E2226"/>
                <w:sz w:val="14"/>
              </w:rPr>
              <w:t>DROID [10]</w:t>
            </w:r>
          </w:p>
        </w:tc>
        <w:tc>
          <w:tcPr>
            <w:tcW w:type="dxa" w:w="4392"/>
            <w:tcMar>
              <w:top w:w="60" w:type="dxa"/>
              <w:start w:w="90" w:type="dxa"/>
              <w:bottom w:w="60" w:type="dxa"/>
              <w:end w:w="90" w:type="dxa"/>
            </w:tcMar>
            <w:shd w:fill="F7F9FB"/>
          </w:tcPr>
          <w:p>
            <w:pPr>
              <w:spacing w:after="0"/>
            </w:pPr>
            <w:r>
              <w:rPr>
                <w:rFonts w:ascii="Liberation Sans" w:hAnsi="Liberation Sans"/>
                <w:b w:val="0"/>
                <w:color w:val="1E2226"/>
                <w:sz w:val="14"/>
              </w:rPr>
              <w:t>76k demonstrations / ~350 h across 564 scenes and 86 tasks.</w:t>
            </w:r>
          </w:p>
        </w:tc>
        <w:tc>
          <w:tcPr>
            <w:tcW w:type="dxa" w:w="4320"/>
            <w:tcMar>
              <w:top w:w="60" w:type="dxa"/>
              <w:start w:w="90" w:type="dxa"/>
              <w:bottom w:w="60" w:type="dxa"/>
              <w:end w:w="90" w:type="dxa"/>
            </w:tcMar>
            <w:shd w:fill="F7F9FB"/>
          </w:tcPr>
          <w:p>
            <w:pPr>
              <w:spacing w:after="0"/>
            </w:pPr>
            <w:r>
              <w:rPr>
                <w:rFonts w:ascii="Liberation Sans" w:hAnsi="Liberation Sans"/>
                <w:b w:val="0"/>
                <w:color w:val="1E2226"/>
                <w:sz w:val="14"/>
              </w:rPr>
              <w:t>Use for real-world JEPA/world/executive generalization and language grounding.</w:t>
            </w:r>
          </w:p>
        </w:tc>
      </w:tr>
      <w:tr>
        <w:trPr>
          <w:cantSplit w:val="true"/>
          <w:cantSplit/>
        </w:trPr>
        <w:tc>
          <w:tcPr>
            <w:tcW w:type="dxa" w:w="2376"/>
            <w:tcMar>
              <w:top w:w="60" w:type="dxa"/>
              <w:start w:w="90" w:type="dxa"/>
              <w:bottom w:w="60" w:type="dxa"/>
              <w:end w:w="90" w:type="dxa"/>
            </w:tcMar>
          </w:tcPr>
          <w:p>
            <w:pPr>
              <w:spacing w:after="0"/>
            </w:pPr>
            <w:r>
              <w:rPr>
                <w:rFonts w:ascii="Liberation Sans" w:hAnsi="Liberation Sans"/>
                <w:b w:val="0"/>
                <w:color w:val="1E2226"/>
                <w:sz w:val="14"/>
              </w:rPr>
              <w:t>BridgeData V2 [11]</w:t>
            </w:r>
          </w:p>
        </w:tc>
        <w:tc>
          <w:tcPr>
            <w:tcW w:type="dxa" w:w="4392"/>
            <w:tcMar>
              <w:top w:w="60" w:type="dxa"/>
              <w:start w:w="90" w:type="dxa"/>
              <w:bottom w:w="60" w:type="dxa"/>
              <w:end w:w="90" w:type="dxa"/>
            </w:tcMar>
          </w:tcPr>
          <w:p>
            <w:pPr>
              <w:spacing w:after="0"/>
            </w:pPr>
            <w:r>
              <w:rPr>
                <w:rFonts w:ascii="Liberation Sans" w:hAnsi="Liberation Sans"/>
                <w:b w:val="0"/>
                <w:color w:val="1E2226"/>
                <w:sz w:val="14"/>
              </w:rPr>
              <w:t>60,096 trajectories, 24 environments, 13 skills, language labels.</w:t>
            </w:r>
          </w:p>
        </w:tc>
        <w:tc>
          <w:tcPr>
            <w:tcW w:type="dxa" w:w="4320"/>
            <w:tcMar>
              <w:top w:w="60" w:type="dxa"/>
              <w:start w:w="90" w:type="dxa"/>
              <w:bottom w:w="60" w:type="dxa"/>
              <w:end w:w="90" w:type="dxa"/>
            </w:tcMar>
          </w:tcPr>
          <w:p>
            <w:pPr>
              <w:spacing w:after="0"/>
            </w:pPr>
            <w:r>
              <w:rPr>
                <w:rFonts w:ascii="Liberation Sans" w:hAnsi="Liberation Sans"/>
                <w:b w:val="0"/>
                <w:color w:val="1E2226"/>
                <w:sz w:val="14"/>
              </w:rPr>
              <w:t>Use as additional diverse real manipulation pretraining.</w:t>
            </w:r>
          </w:p>
        </w:tc>
      </w:tr>
      <w:tr>
        <w:trPr>
          <w:cantSplit w:val="true"/>
          <w:cantSplit/>
        </w:trPr>
        <w:tc>
          <w:tcPr>
            <w:tcW w:type="dxa" w:w="2376"/>
            <w:tcMar>
              <w:top w:w="60" w:type="dxa"/>
              <w:start w:w="90" w:type="dxa"/>
              <w:bottom w:w="60" w:type="dxa"/>
              <w:end w:w="90" w:type="dxa"/>
            </w:tcMar>
            <w:shd w:fill="F7F9FB"/>
          </w:tcPr>
          <w:p>
            <w:pPr>
              <w:spacing w:after="0"/>
            </w:pPr>
            <w:r>
              <w:rPr>
                <w:rFonts w:ascii="Liberation Sans" w:hAnsi="Liberation Sans"/>
                <w:b w:val="0"/>
                <w:color w:val="1E2226"/>
                <w:sz w:val="14"/>
              </w:rPr>
              <w:t>Multi-Scale Embodied Memory [12]</w:t>
            </w:r>
          </w:p>
        </w:tc>
        <w:tc>
          <w:tcPr>
            <w:tcW w:type="dxa" w:w="4392"/>
            <w:tcMar>
              <w:top w:w="60" w:type="dxa"/>
              <w:start w:w="90" w:type="dxa"/>
              <w:bottom w:w="60" w:type="dxa"/>
              <w:end w:w="90" w:type="dxa"/>
            </w:tcMar>
            <w:shd w:fill="F7F9FB"/>
          </w:tcPr>
          <w:p>
            <w:pPr>
              <w:spacing w:after="0"/>
            </w:pPr>
            <w:r>
              <w:rPr>
                <w:rFonts w:ascii="Liberation Sans" w:hAnsi="Liberation Sans"/>
                <w:b w:val="0"/>
                <w:color w:val="1E2226"/>
                <w:sz w:val="14"/>
              </w:rPr>
              <w:t>Dense recent memory plus compressed long-term semantic memory.</w:t>
            </w:r>
          </w:p>
        </w:tc>
        <w:tc>
          <w:tcPr>
            <w:tcW w:type="dxa" w:w="4320"/>
            <w:tcMar>
              <w:top w:w="60" w:type="dxa"/>
              <w:start w:w="90" w:type="dxa"/>
              <w:bottom w:w="60" w:type="dxa"/>
              <w:end w:w="90" w:type="dxa"/>
            </w:tcMar>
            <w:shd w:fill="F7F9FB"/>
          </w:tcPr>
          <w:p>
            <w:pPr>
              <w:spacing w:after="0"/>
            </w:pPr>
            <w:r>
              <w:rPr>
                <w:rFonts w:ascii="Liberation Sans" w:hAnsi="Liberation Sans"/>
                <w:b w:val="0"/>
                <w:color w:val="1E2226"/>
                <w:sz w:val="14"/>
              </w:rPr>
              <w:t>Use working/short/long-term external stores controlled by one learned memory model.</w:t>
            </w:r>
          </w:p>
        </w:tc>
      </w:tr>
      <w:tr>
        <w:trPr>
          <w:cantSplit w:val="true"/>
          <w:cantSplit/>
        </w:trPr>
        <w:tc>
          <w:tcPr>
            <w:tcW w:type="dxa" w:w="2376"/>
            <w:tcMar>
              <w:top w:w="60" w:type="dxa"/>
              <w:start w:w="90" w:type="dxa"/>
              <w:bottom w:w="60" w:type="dxa"/>
              <w:end w:w="90" w:type="dxa"/>
            </w:tcMar>
          </w:tcPr>
          <w:p>
            <w:pPr>
              <w:spacing w:after="0"/>
            </w:pPr>
            <w:r>
              <w:rPr>
                <w:rFonts w:ascii="Liberation Sans" w:hAnsi="Liberation Sans"/>
                <w:b w:val="0"/>
                <w:color w:val="1E2226"/>
                <w:sz w:val="14"/>
              </w:rPr>
              <w:t>ArmnetBench SO-101 [13]</w:t>
            </w:r>
          </w:p>
        </w:tc>
        <w:tc>
          <w:tcPr>
            <w:tcW w:type="dxa" w:w="4392"/>
            <w:tcMar>
              <w:top w:w="60" w:type="dxa"/>
              <w:start w:w="90" w:type="dxa"/>
              <w:bottom w:w="60" w:type="dxa"/>
              <w:end w:w="90" w:type="dxa"/>
            </w:tcMar>
          </w:tcPr>
          <w:p>
            <w:pPr>
              <w:spacing w:after="0"/>
            </w:pPr>
            <w:r>
              <w:rPr>
                <w:rFonts w:ascii="Liberation Sans" w:hAnsi="Liberation Sans"/>
                <w:b w:val="0"/>
                <w:color w:val="1E2226"/>
                <w:sz w:val="14"/>
              </w:rPr>
              <w:t>2,499 SO-101 episodes with success/failure/suboptimal labels.</w:t>
            </w:r>
          </w:p>
        </w:tc>
        <w:tc>
          <w:tcPr>
            <w:tcW w:type="dxa" w:w="4320"/>
            <w:tcMar>
              <w:top w:w="60" w:type="dxa"/>
              <w:start w:w="90" w:type="dxa"/>
              <w:bottom w:w="60" w:type="dxa"/>
              <w:end w:w="90" w:type="dxa"/>
            </w:tcMar>
          </w:tcPr>
          <w:p>
            <w:pPr>
              <w:spacing w:after="0"/>
            </w:pPr>
            <w:r>
              <w:rPr>
                <w:rFonts w:ascii="Liberation Sans" w:hAnsi="Liberation Sans"/>
                <w:b w:val="0"/>
                <w:color w:val="1E2226"/>
                <w:sz w:val="14"/>
              </w:rPr>
              <w:t>Use embodiment-specific real data and negative/failure examples for critic/world/recovery training.</w:t>
            </w:r>
          </w:p>
        </w:tc>
      </w:tr>
      <w:tr>
        <w:trPr>
          <w:cantSplit w:val="true"/>
          <w:cantSplit/>
        </w:trPr>
        <w:tc>
          <w:tcPr>
            <w:tcW w:type="dxa" w:w="2376"/>
            <w:tcMar>
              <w:top w:w="60" w:type="dxa"/>
              <w:start w:w="90" w:type="dxa"/>
              <w:bottom w:w="60" w:type="dxa"/>
              <w:end w:w="90" w:type="dxa"/>
            </w:tcMar>
            <w:shd w:fill="F7F9FB"/>
          </w:tcPr>
          <w:p>
            <w:pPr>
              <w:spacing w:after="0"/>
            </w:pPr>
            <w:r>
              <w:rPr>
                <w:rFonts w:ascii="Liberation Sans" w:hAnsi="Liberation Sans"/>
                <w:b w:val="0"/>
                <w:color w:val="1E2226"/>
                <w:sz w:val="14"/>
              </w:rPr>
              <w:t>Project IRA SO-101 [14]</w:t>
            </w:r>
          </w:p>
        </w:tc>
        <w:tc>
          <w:tcPr>
            <w:tcW w:type="dxa" w:w="4392"/>
            <w:tcMar>
              <w:top w:w="60" w:type="dxa"/>
              <w:start w:w="90" w:type="dxa"/>
              <w:bottom w:w="60" w:type="dxa"/>
              <w:end w:w="90" w:type="dxa"/>
            </w:tcMar>
            <w:shd w:fill="F7F9FB"/>
          </w:tcPr>
          <w:p>
            <w:pPr>
              <w:spacing w:after="0"/>
            </w:pPr>
            <w:r>
              <w:rPr>
                <w:rFonts w:ascii="Liberation Sans" w:hAnsi="Liberation Sans"/>
                <w:b w:val="0"/>
                <w:color w:val="1E2226"/>
                <w:sz w:val="14"/>
              </w:rPr>
              <w:t>930 SO-101 teleop episodes with 93 prompt variants.</w:t>
            </w:r>
          </w:p>
        </w:tc>
        <w:tc>
          <w:tcPr>
            <w:tcW w:type="dxa" w:w="4320"/>
            <w:tcMar>
              <w:top w:w="60" w:type="dxa"/>
              <w:start w:w="90" w:type="dxa"/>
              <w:bottom w:w="60" w:type="dxa"/>
              <w:end w:w="90" w:type="dxa"/>
            </w:tcMar>
            <w:shd w:fill="F7F9FB"/>
          </w:tcPr>
          <w:p>
            <w:pPr>
              <w:spacing w:after="0"/>
            </w:pPr>
            <w:r>
              <w:rPr>
                <w:rFonts w:ascii="Liberation Sans" w:hAnsi="Liberation Sans"/>
                <w:b w:val="0"/>
                <w:color w:val="1E2226"/>
                <w:sz w:val="14"/>
              </w:rPr>
              <w:t>Use for language-task grounding and SO-101 specialization while controlling environment bias.</w:t>
            </w:r>
          </w:p>
        </w:tc>
      </w:tr>
      <w:tr>
        <w:trPr>
          <w:cantSplit w:val="true"/>
          <w:cantSplit/>
        </w:trPr>
        <w:tc>
          <w:tcPr>
            <w:tcW w:type="dxa" w:w="2376"/>
            <w:tcMar>
              <w:top w:w="60" w:type="dxa"/>
              <w:start w:w="90" w:type="dxa"/>
              <w:bottom w:w="60" w:type="dxa"/>
              <w:end w:w="90" w:type="dxa"/>
            </w:tcMar>
          </w:tcPr>
          <w:p>
            <w:pPr>
              <w:spacing w:after="0"/>
            </w:pPr>
            <w:r>
              <w:rPr>
                <w:rFonts w:ascii="Liberation Sans" w:hAnsi="Liberation Sans"/>
                <w:b w:val="0"/>
                <w:color w:val="1E2226"/>
                <w:sz w:val="14"/>
              </w:rPr>
              <w:t>NVIDIA SO-101 Isaac workflow [15]</w:t>
            </w:r>
          </w:p>
        </w:tc>
        <w:tc>
          <w:tcPr>
            <w:tcW w:type="dxa" w:w="4392"/>
            <w:tcMar>
              <w:top w:w="60" w:type="dxa"/>
              <w:start w:w="90" w:type="dxa"/>
              <w:bottom w:w="60" w:type="dxa"/>
              <w:end w:w="90" w:type="dxa"/>
            </w:tcMar>
          </w:tcPr>
          <w:p>
            <w:pPr>
              <w:spacing w:after="0"/>
            </w:pPr>
            <w:r>
              <w:rPr>
                <w:rFonts w:ascii="Liberation Sans" w:hAnsi="Liberation Sans"/>
                <w:b w:val="0"/>
                <w:color w:val="1E2226"/>
                <w:sz w:val="14"/>
              </w:rPr>
              <w:t>Current SO-101 sim-to-real reference implementation on Isaac.</w:t>
            </w:r>
          </w:p>
        </w:tc>
        <w:tc>
          <w:tcPr>
            <w:tcW w:type="dxa" w:w="4320"/>
            <w:tcMar>
              <w:top w:w="60" w:type="dxa"/>
              <w:start w:w="90" w:type="dxa"/>
              <w:bottom w:w="60" w:type="dxa"/>
              <w:end w:w="90" w:type="dxa"/>
            </w:tcMar>
          </w:tcPr>
          <w:p>
            <w:pPr>
              <w:spacing w:after="0"/>
            </w:pPr>
            <w:r>
              <w:rPr>
                <w:rFonts w:ascii="Liberation Sans" w:hAnsi="Liberation Sans"/>
                <w:b w:val="0"/>
                <w:color w:val="1E2226"/>
                <w:sz w:val="14"/>
              </w:rPr>
              <w:t>Use as simulator/integration starting point and build domain-randomized data generation around it.</w:t>
            </w:r>
          </w:p>
        </w:tc>
      </w:tr>
      <w:tr>
        <w:trPr>
          <w:cantSplit w:val="true"/>
          <w:cantSplit/>
        </w:trPr>
        <w:tc>
          <w:tcPr>
            <w:tcW w:type="dxa" w:w="2376"/>
            <w:tcMar>
              <w:top w:w="60" w:type="dxa"/>
              <w:start w:w="90" w:type="dxa"/>
              <w:bottom w:w="60" w:type="dxa"/>
              <w:end w:w="90" w:type="dxa"/>
            </w:tcMar>
            <w:shd w:fill="F7F9FB"/>
          </w:tcPr>
          <w:p>
            <w:pPr>
              <w:spacing w:after="0"/>
            </w:pPr>
            <w:r>
              <w:rPr>
                <w:rFonts w:ascii="Liberation Sans" w:hAnsi="Liberation Sans"/>
                <w:b w:val="0"/>
                <w:color w:val="1E2226"/>
                <w:sz w:val="14"/>
              </w:rPr>
              <w:t>NVIDIA Transformer Engine / NVFP4 [16][17]</w:t>
            </w:r>
          </w:p>
        </w:tc>
        <w:tc>
          <w:tcPr>
            <w:tcW w:type="dxa" w:w="4392"/>
            <w:tcMar>
              <w:top w:w="60" w:type="dxa"/>
              <w:start w:w="90" w:type="dxa"/>
              <w:bottom w:w="60" w:type="dxa"/>
              <w:end w:w="90" w:type="dxa"/>
            </w:tcMar>
            <w:shd w:fill="F7F9FB"/>
          </w:tcPr>
          <w:p>
            <w:pPr>
              <w:spacing w:after="0"/>
            </w:pPr>
            <w:r>
              <w:rPr>
                <w:rFonts w:ascii="Liberation Sans" w:hAnsi="Liberation Sans"/>
                <w:b w:val="0"/>
                <w:color w:val="1E2226"/>
                <w:sz w:val="14"/>
              </w:rPr>
              <w:t>Blackwell supports NVFP4 mixed-precision with hierarchical block scaling.</w:t>
            </w:r>
          </w:p>
        </w:tc>
        <w:tc>
          <w:tcPr>
            <w:tcW w:type="dxa" w:w="4320"/>
            <w:tcMar>
              <w:top w:w="60" w:type="dxa"/>
              <w:start w:w="90" w:type="dxa"/>
              <w:bottom w:w="60" w:type="dxa"/>
              <w:end w:w="90" w:type="dxa"/>
            </w:tcMar>
            <w:shd w:fill="F7F9FB"/>
          </w:tcPr>
          <w:p>
            <w:pPr>
              <w:spacing w:after="0"/>
            </w:pPr>
            <w:r>
              <w:rPr>
                <w:rFonts w:ascii="Liberation Sans" w:hAnsi="Liberation Sans"/>
                <w:b w:val="0"/>
                <w:color w:val="1E2226"/>
                <w:sz w:val="14"/>
              </w:rPr>
              <w:t>Use rented Blackwell only for final NVFP4 conversion/QAT after reference models are stable.</w:t>
            </w:r>
          </w:p>
        </w:tc>
      </w:tr>
    </w:tbl>
    <w:p>
      <w:pPr>
        <w:spacing w:after="0"/>
      </w:pPr>
    </w:p>
    <w:p>
      <w:pPr>
        <w:pStyle w:val="Heading1"/>
        <w:keepNext/>
        <w:spacing w:before="200" w:after="80"/>
      </w:pPr>
      <w:r>
        <w:rPr>
          <w:rFonts w:ascii="Liberation Sans" w:hAnsi="Liberation Sans"/>
          <w:b/>
          <w:color w:val="182D44"/>
          <w:sz w:val="30"/>
        </w:rPr>
        <w:t>14. Current Development Baseline</w:t>
      </w:r>
    </w:p>
    <w:p>
      <w:pPr>
        <w:pStyle w:val="Heading2"/>
        <w:keepNext/>
        <w:spacing w:before="140" w:after="80"/>
      </w:pPr>
      <w:r>
        <w:rPr>
          <w:rFonts w:ascii="Liberation Sans" w:hAnsi="Liberation Sans"/>
          <w:b/>
          <w:color w:val="243D53"/>
          <w:sz w:val="23"/>
        </w:rPr>
        <w:t>14.1 Values fixed for V1 implementation</w:t>
      </w:r>
    </w:p>
    <w:p>
      <w:pPr>
        <w:pStyle w:val="ListBullet"/>
        <w:spacing w:after="40"/>
      </w:pPr>
      <w:r>
        <w:rPr>
          <w:rFonts w:ascii="Liberation Sans" w:hAnsi="Liberation Sans"/>
          <w:b w:val="0"/>
          <w:i w:val="0"/>
        </w:rPr>
        <w:t>Primary embodiment: single-arm SO-101.</w:t>
      </w:r>
    </w:p>
    <w:p>
      <w:pPr>
        <w:pStyle w:val="ListBullet"/>
        <w:spacing w:after="40"/>
      </w:pPr>
      <w:r>
        <w:rPr>
          <w:rFonts w:ascii="Liberation Sans" w:hAnsi="Liberation Sans"/>
          <w:b w:val="0"/>
          <w:i w:val="0"/>
        </w:rPr>
        <w:t>Camera baseline: 1-2 RGB cameras; add wrist view if available and throughput permits.</w:t>
      </w:r>
    </w:p>
    <w:p>
      <w:pPr>
        <w:pStyle w:val="ListBullet"/>
        <w:spacing w:after="40"/>
      </w:pPr>
      <w:r>
        <w:rPr>
          <w:rFonts w:ascii="Liberation Sans" w:hAnsi="Liberation Sans"/>
          <w:b w:val="0"/>
          <w:i w:val="0"/>
        </w:rPr>
        <w:t>Common latent bus: 512D.</w:t>
      </w:r>
    </w:p>
    <w:p>
      <w:pPr>
        <w:pStyle w:val="ListBullet"/>
        <w:spacing w:after="40"/>
      </w:pPr>
      <w:r>
        <w:rPr>
          <w:rFonts w:ascii="Liberation Sans" w:hAnsi="Liberation Sans"/>
          <w:b w:val="0"/>
          <w:i w:val="0"/>
        </w:rPr>
        <w:t>JEPA world state: approximately 32 tokens.</w:t>
      </w:r>
    </w:p>
    <w:p>
      <w:pPr>
        <w:pStyle w:val="ListBullet"/>
        <w:spacing w:after="40"/>
      </w:pPr>
      <w:r>
        <w:rPr>
          <w:rFonts w:ascii="Liberation Sans" w:hAnsi="Liberation Sans"/>
          <w:b w:val="0"/>
          <w:i w:val="0"/>
        </w:rPr>
        <w:t>Motor control: 30 Hz initial; target 30-50 Hz.</w:t>
      </w:r>
    </w:p>
    <w:p>
      <w:pPr>
        <w:pStyle w:val="ListBullet"/>
        <w:spacing w:after="40"/>
      </w:pPr>
      <w:r>
        <w:rPr>
          <w:rFonts w:ascii="Liberation Sans" w:hAnsi="Liberation Sans"/>
          <w:b w:val="0"/>
          <w:i w:val="0"/>
        </w:rPr>
        <w:t>Action horizon H=16; candidate count K=4; initial flow steps 8-10.</w:t>
      </w:r>
    </w:p>
    <w:p>
      <w:pPr>
        <w:pStyle w:val="ListBullet"/>
        <w:spacing w:after="40"/>
      </w:pPr>
      <w:r>
        <w:rPr>
          <w:rFonts w:ascii="Liberation Sans" w:hAnsi="Liberation Sans"/>
          <w:b w:val="0"/>
          <w:i w:val="0"/>
        </w:rPr>
        <w:t>Motor commands: relative joint-position targets.</w:t>
      </w:r>
    </w:p>
    <w:p>
      <w:pPr>
        <w:pStyle w:val="ListBullet"/>
        <w:spacing w:after="40"/>
      </w:pPr>
      <w:r>
        <w:rPr>
          <w:rFonts w:ascii="Liberation Sans" w:hAnsi="Liberation Sans"/>
          <w:b w:val="0"/>
          <w:i w:val="0"/>
        </w:rPr>
        <w:t>Motor Cortex input: q, qdot, previous command plus optional reliable actuator telemetry.</w:t>
      </w:r>
    </w:p>
    <w:p>
      <w:pPr>
        <w:pStyle w:val="ListBullet"/>
        <w:spacing w:after="40"/>
      </w:pPr>
      <w:r>
        <w:rPr>
          <w:rFonts w:ascii="Liberation Sans" w:hAnsi="Liberation Sans"/>
          <w:b w:val="0"/>
          <w:i w:val="0"/>
        </w:rPr>
        <w:t>World prediction in latent space; precise body prediction remains numeric.</w:t>
      </w:r>
    </w:p>
    <w:p>
      <w:pPr>
        <w:pStyle w:val="ListBullet"/>
        <w:spacing w:after="40"/>
      </w:pPr>
      <w:r>
        <w:rPr>
          <w:rFonts w:ascii="Liberation Sans" w:hAnsi="Liberation Sans"/>
          <w:b w:val="0"/>
          <w:i w:val="0"/>
        </w:rPr>
        <w:t>Memory is external; local Language/Speech retained.</w:t>
      </w:r>
    </w:p>
    <w:p>
      <w:pPr>
        <w:pStyle w:val="ListBullet"/>
        <w:spacing w:after="40"/>
      </w:pPr>
      <w:r>
        <w:rPr>
          <w:rFonts w:ascii="Liberation Sans" w:hAnsi="Liberation Sans"/>
          <w:b w:val="0"/>
          <w:i w:val="0"/>
        </w:rPr>
        <w:t>Two GB100 cloud windows maximum under current &lt;$50 budget assumption.</w:t>
      </w:r>
    </w:p>
    <w:p>
      <w:pPr>
        <w:pStyle w:val="Heading2"/>
        <w:keepNext/>
        <w:spacing w:before="140" w:after="80"/>
      </w:pPr>
      <w:r>
        <w:rPr>
          <w:rFonts w:ascii="Liberation Sans" w:hAnsi="Liberation Sans"/>
          <w:b/>
          <w:color w:val="243D53"/>
          <w:sz w:val="23"/>
        </w:rPr>
        <w:t>14.2 Values to benchmark before locking</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val="true"/>
          <w:cantSplit/>
        </w:trPr>
        <w:tc>
          <w:tcPr>
            <w:tcW w:type="dxa" w:w="2304"/>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Value</w:t>
            </w:r>
          </w:p>
        </w:tc>
        <w:tc>
          <w:tcPr>
            <w:tcW w:type="dxa" w:w="2880"/>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Baseline</w:t>
            </w:r>
          </w:p>
        </w:tc>
        <w:tc>
          <w:tcPr>
            <w:tcW w:type="dxa" w:w="5328"/>
            <w:shd w:fill="D9E7F3"/>
            <w:vAlign w:val="center"/>
            <w:tcMar>
              <w:top w:w="70" w:type="dxa"/>
              <w:start w:w="90" w:type="dxa"/>
              <w:bottom w:w="70" w:type="dxa"/>
              <w:end w:w="90" w:type="dxa"/>
            </w:tcMar>
          </w:tcPr>
          <w:p>
            <w:pPr>
              <w:spacing w:after="0"/>
              <w:jc w:val="left"/>
            </w:pPr>
            <w:r>
              <w:rPr>
                <w:rFonts w:ascii="Liberation Sans" w:hAnsi="Liberation Sans"/>
                <w:b/>
                <w:color w:val="142A3C"/>
                <w:sz w:val="16"/>
              </w:rPr>
              <w:t>Benchmark question</w:t>
            </w:r>
          </w:p>
        </w:tc>
      </w:tr>
      <w:tr>
        <w:trPr>
          <w:cantSplit w:val="true"/>
          <w:cantSplit/>
        </w:trPr>
        <w:tc>
          <w:tcPr>
            <w:tcW w:type="dxa" w:w="2304"/>
            <w:tcMar>
              <w:top w:w="60" w:type="dxa"/>
              <w:start w:w="90" w:type="dxa"/>
              <w:bottom w:w="60" w:type="dxa"/>
              <w:end w:w="90" w:type="dxa"/>
            </w:tcMar>
          </w:tcPr>
          <w:p>
            <w:pPr>
              <w:spacing w:after="0"/>
            </w:pPr>
            <w:r>
              <w:rPr>
                <w:rFonts w:ascii="Liberation Sans" w:hAnsi="Liberation Sans"/>
                <w:b w:val="0"/>
                <w:color w:val="1E2226"/>
                <w:sz w:val="16"/>
              </w:rPr>
              <w:t>JEPA image resolution</w:t>
            </w:r>
          </w:p>
        </w:tc>
        <w:tc>
          <w:tcPr>
            <w:tcW w:type="dxa" w:w="2880"/>
            <w:tcMar>
              <w:top w:w="60" w:type="dxa"/>
              <w:start w:w="90" w:type="dxa"/>
              <w:bottom w:w="60" w:type="dxa"/>
              <w:end w:w="90" w:type="dxa"/>
            </w:tcMar>
          </w:tcPr>
          <w:p>
            <w:pPr>
              <w:spacing w:after="0"/>
            </w:pPr>
            <w:r>
              <w:rPr>
                <w:rFonts w:ascii="Liberation Sans" w:hAnsi="Liberation Sans"/>
                <w:b w:val="0"/>
                <w:color w:val="1E2226"/>
                <w:sz w:val="16"/>
              </w:rPr>
              <w:t>start 128-224 px crops</w:t>
            </w:r>
          </w:p>
        </w:tc>
        <w:tc>
          <w:tcPr>
            <w:tcW w:type="dxa" w:w="5328"/>
            <w:tcMar>
              <w:top w:w="60" w:type="dxa"/>
              <w:start w:w="90" w:type="dxa"/>
              <w:bottom w:w="60" w:type="dxa"/>
              <w:end w:w="90" w:type="dxa"/>
            </w:tcMar>
          </w:tcPr>
          <w:p>
            <w:pPr>
              <w:spacing w:after="0"/>
            </w:pPr>
            <w:r>
              <w:rPr>
                <w:rFonts w:ascii="Liberation Sans" w:hAnsi="Liberation Sans"/>
                <w:b w:val="0"/>
                <w:color w:val="1E2226"/>
                <w:sz w:val="16"/>
              </w:rPr>
              <w:t>What is the minimum resolution that preserves object/pose grounding?</w:t>
            </w:r>
          </w:p>
        </w:tc>
      </w:tr>
      <w:tr>
        <w:trPr>
          <w:cantSplit w:val="true"/>
          <w:cantSplit/>
        </w:trPr>
        <w:tc>
          <w:tcPr>
            <w:tcW w:type="dxa" w:w="2304"/>
            <w:tcMar>
              <w:top w:w="60" w:type="dxa"/>
              <w:start w:w="90" w:type="dxa"/>
              <w:bottom w:w="60" w:type="dxa"/>
              <w:end w:w="90" w:type="dxa"/>
            </w:tcMar>
            <w:shd w:fill="F7F9FB"/>
          </w:tcPr>
          <w:p>
            <w:pPr>
              <w:spacing w:after="0"/>
            </w:pPr>
            <w:r>
              <w:rPr>
                <w:rFonts w:ascii="Liberation Sans" w:hAnsi="Liberation Sans"/>
                <w:b w:val="0"/>
                <w:color w:val="1E2226"/>
                <w:sz w:val="16"/>
              </w:rPr>
              <w:t>JEPA tokens</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32</w:t>
            </w:r>
          </w:p>
        </w:tc>
        <w:tc>
          <w:tcPr>
            <w:tcW w:type="dxa" w:w="5328"/>
            <w:tcMar>
              <w:top w:w="60" w:type="dxa"/>
              <w:start w:w="90" w:type="dxa"/>
              <w:bottom w:w="60" w:type="dxa"/>
              <w:end w:w="90" w:type="dxa"/>
            </w:tcMar>
            <w:shd w:fill="F7F9FB"/>
          </w:tcPr>
          <w:p>
            <w:pPr>
              <w:spacing w:after="0"/>
            </w:pPr>
            <w:r>
              <w:rPr>
                <w:rFonts w:ascii="Liberation Sans" w:hAnsi="Liberation Sans"/>
                <w:b w:val="0"/>
                <w:color w:val="1E2226"/>
                <w:sz w:val="16"/>
              </w:rPr>
              <w:t>Does 16 lose grounding? Does 48/64 materially improve prediction?</w:t>
            </w:r>
          </w:p>
        </w:tc>
      </w:tr>
      <w:tr>
        <w:trPr>
          <w:cantSplit w:val="true"/>
          <w:cantSplit/>
        </w:trPr>
        <w:tc>
          <w:tcPr>
            <w:tcW w:type="dxa" w:w="2304"/>
            <w:tcMar>
              <w:top w:w="60" w:type="dxa"/>
              <w:start w:w="90" w:type="dxa"/>
              <w:bottom w:w="60" w:type="dxa"/>
              <w:end w:w="90" w:type="dxa"/>
            </w:tcMar>
          </w:tcPr>
          <w:p>
            <w:pPr>
              <w:spacing w:after="0"/>
            </w:pPr>
            <w:r>
              <w:rPr>
                <w:rFonts w:ascii="Liberation Sans" w:hAnsi="Liberation Sans"/>
                <w:b w:val="0"/>
                <w:color w:val="1E2226"/>
                <w:sz w:val="16"/>
              </w:rPr>
              <w:t>Motor H</w:t>
            </w:r>
          </w:p>
        </w:tc>
        <w:tc>
          <w:tcPr>
            <w:tcW w:type="dxa" w:w="2880"/>
            <w:tcMar>
              <w:top w:w="60" w:type="dxa"/>
              <w:start w:w="90" w:type="dxa"/>
              <w:bottom w:w="60" w:type="dxa"/>
              <w:end w:w="90" w:type="dxa"/>
            </w:tcMar>
          </w:tcPr>
          <w:p>
            <w:pPr>
              <w:spacing w:after="0"/>
            </w:pPr>
            <w:r>
              <w:rPr>
                <w:rFonts w:ascii="Liberation Sans" w:hAnsi="Liberation Sans"/>
                <w:b w:val="0"/>
                <w:color w:val="1E2226"/>
                <w:sz w:val="16"/>
              </w:rPr>
              <w:t>16</w:t>
            </w:r>
          </w:p>
        </w:tc>
        <w:tc>
          <w:tcPr>
            <w:tcW w:type="dxa" w:w="5328"/>
            <w:tcMar>
              <w:top w:w="60" w:type="dxa"/>
              <w:start w:w="90" w:type="dxa"/>
              <w:bottom w:w="60" w:type="dxa"/>
              <w:end w:w="90" w:type="dxa"/>
            </w:tcMar>
          </w:tcPr>
          <w:p>
            <w:pPr>
              <w:spacing w:after="0"/>
            </w:pPr>
            <w:r>
              <w:rPr>
                <w:rFonts w:ascii="Liberation Sans" w:hAnsi="Liberation Sans"/>
                <w:b w:val="0"/>
                <w:color w:val="1E2226"/>
                <w:sz w:val="16"/>
              </w:rPr>
              <w:t>Does longer horizon improve planning enough to justify compute?</w:t>
            </w:r>
          </w:p>
        </w:tc>
      </w:tr>
      <w:tr>
        <w:trPr>
          <w:cantSplit w:val="true"/>
          <w:cantSplit/>
        </w:trPr>
        <w:tc>
          <w:tcPr>
            <w:tcW w:type="dxa" w:w="2304"/>
            <w:tcMar>
              <w:top w:w="60" w:type="dxa"/>
              <w:start w:w="90" w:type="dxa"/>
              <w:bottom w:w="60" w:type="dxa"/>
              <w:end w:w="90" w:type="dxa"/>
            </w:tcMar>
            <w:shd w:fill="F7F9FB"/>
          </w:tcPr>
          <w:p>
            <w:pPr>
              <w:spacing w:after="0"/>
            </w:pPr>
            <w:r>
              <w:rPr>
                <w:rFonts w:ascii="Liberation Sans" w:hAnsi="Liberation Sans"/>
                <w:b w:val="0"/>
                <w:color w:val="1E2226"/>
                <w:sz w:val="16"/>
              </w:rPr>
              <w:t>Candidate K</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4</w:t>
            </w:r>
          </w:p>
        </w:tc>
        <w:tc>
          <w:tcPr>
            <w:tcW w:type="dxa" w:w="5328"/>
            <w:tcMar>
              <w:top w:w="60" w:type="dxa"/>
              <w:start w:w="90" w:type="dxa"/>
              <w:bottom w:w="60" w:type="dxa"/>
              <w:end w:w="90" w:type="dxa"/>
            </w:tcMar>
            <w:shd w:fill="F7F9FB"/>
          </w:tcPr>
          <w:p>
            <w:pPr>
              <w:spacing w:after="0"/>
            </w:pPr>
            <w:r>
              <w:rPr>
                <w:rFonts w:ascii="Liberation Sans" w:hAnsi="Liberation Sans"/>
                <w:b w:val="0"/>
                <w:color w:val="1E2226"/>
                <w:sz w:val="16"/>
              </w:rPr>
              <w:t>What K meets safety/goal accuracy within latency?</w:t>
            </w:r>
          </w:p>
        </w:tc>
      </w:tr>
      <w:tr>
        <w:trPr>
          <w:cantSplit w:val="true"/>
          <w:cantSplit/>
        </w:trPr>
        <w:tc>
          <w:tcPr>
            <w:tcW w:type="dxa" w:w="2304"/>
            <w:tcMar>
              <w:top w:w="60" w:type="dxa"/>
              <w:start w:w="90" w:type="dxa"/>
              <w:bottom w:w="60" w:type="dxa"/>
              <w:end w:w="90" w:type="dxa"/>
            </w:tcMar>
          </w:tcPr>
          <w:p>
            <w:pPr>
              <w:spacing w:after="0"/>
            </w:pPr>
            <w:r>
              <w:rPr>
                <w:rFonts w:ascii="Liberation Sans" w:hAnsi="Liberation Sans"/>
                <w:b w:val="0"/>
                <w:color w:val="1E2226"/>
                <w:sz w:val="16"/>
              </w:rPr>
              <w:t>World predictor rate</w:t>
            </w:r>
          </w:p>
        </w:tc>
        <w:tc>
          <w:tcPr>
            <w:tcW w:type="dxa" w:w="2880"/>
            <w:tcMar>
              <w:top w:w="60" w:type="dxa"/>
              <w:start w:w="90" w:type="dxa"/>
              <w:bottom w:w="60" w:type="dxa"/>
              <w:end w:w="90" w:type="dxa"/>
            </w:tcMar>
          </w:tcPr>
          <w:p>
            <w:pPr>
              <w:spacing w:after="0"/>
            </w:pPr>
            <w:r>
              <w:rPr>
                <w:rFonts w:ascii="Liberation Sans" w:hAnsi="Liberation Sans"/>
                <w:b w:val="0"/>
                <w:color w:val="1E2226"/>
                <w:sz w:val="16"/>
              </w:rPr>
              <w:t>5-15 Hz</w:t>
            </w:r>
          </w:p>
        </w:tc>
        <w:tc>
          <w:tcPr>
            <w:tcW w:type="dxa" w:w="5328"/>
            <w:tcMar>
              <w:top w:w="60" w:type="dxa"/>
              <w:start w:w="90" w:type="dxa"/>
              <w:bottom w:w="60" w:type="dxa"/>
              <w:end w:w="90" w:type="dxa"/>
            </w:tcMar>
          </w:tcPr>
          <w:p>
            <w:pPr>
              <w:spacing w:after="0"/>
            </w:pPr>
            <w:r>
              <w:rPr>
                <w:rFonts w:ascii="Liberation Sans" w:hAnsi="Liberation Sans"/>
                <w:b w:val="0"/>
                <w:color w:val="1E2226"/>
                <w:sz w:val="16"/>
              </w:rPr>
              <w:t>How often is environment prediction actually needed?</w:t>
            </w:r>
          </w:p>
        </w:tc>
      </w:tr>
      <w:tr>
        <w:trPr>
          <w:cantSplit w:val="true"/>
          <w:cantSplit/>
        </w:trPr>
        <w:tc>
          <w:tcPr>
            <w:tcW w:type="dxa" w:w="2304"/>
            <w:tcMar>
              <w:top w:w="60" w:type="dxa"/>
              <w:start w:w="90" w:type="dxa"/>
              <w:bottom w:w="60" w:type="dxa"/>
              <w:end w:w="90" w:type="dxa"/>
            </w:tcMar>
            <w:shd w:fill="F7F9FB"/>
          </w:tcPr>
          <w:p>
            <w:pPr>
              <w:spacing w:after="0"/>
            </w:pPr>
            <w:r>
              <w:rPr>
                <w:rFonts w:ascii="Liberation Sans" w:hAnsi="Liberation Sans"/>
                <w:b w:val="0"/>
                <w:color w:val="1E2226"/>
                <w:sz w:val="16"/>
              </w:rPr>
              <w:t>Executive context/vocab</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task-dependent</w:t>
            </w:r>
          </w:p>
        </w:tc>
        <w:tc>
          <w:tcPr>
            <w:tcW w:type="dxa" w:w="5328"/>
            <w:tcMar>
              <w:top w:w="60" w:type="dxa"/>
              <w:start w:w="90" w:type="dxa"/>
              <w:bottom w:w="60" w:type="dxa"/>
              <w:end w:w="90" w:type="dxa"/>
            </w:tcMar>
            <w:shd w:fill="F7F9FB"/>
          </w:tcPr>
          <w:p>
            <w:pPr>
              <w:spacing w:after="0"/>
            </w:pPr>
            <w:r>
              <w:rPr>
                <w:rFonts w:ascii="Liberation Sans" w:hAnsi="Liberation Sans"/>
                <w:b w:val="0"/>
                <w:color w:val="1E2226"/>
                <w:sz w:val="16"/>
              </w:rPr>
              <w:t>Minimum size that supports local language and memory without wasting capacity.</w:t>
            </w:r>
          </w:p>
        </w:tc>
      </w:tr>
      <w:tr>
        <w:trPr>
          <w:cantSplit w:val="true"/>
          <w:cantSplit/>
        </w:trPr>
        <w:tc>
          <w:tcPr>
            <w:tcW w:type="dxa" w:w="2304"/>
            <w:tcMar>
              <w:top w:w="60" w:type="dxa"/>
              <w:start w:w="90" w:type="dxa"/>
              <w:bottom w:w="60" w:type="dxa"/>
              <w:end w:w="90" w:type="dxa"/>
            </w:tcMar>
          </w:tcPr>
          <w:p>
            <w:pPr>
              <w:spacing w:after="0"/>
            </w:pPr>
            <w:r>
              <w:rPr>
                <w:rFonts w:ascii="Liberation Sans" w:hAnsi="Liberation Sans"/>
                <w:b w:val="0"/>
                <w:color w:val="1E2226"/>
                <w:sz w:val="16"/>
              </w:rPr>
              <w:t>RTX 3060 training recipe</w:t>
            </w:r>
          </w:p>
        </w:tc>
        <w:tc>
          <w:tcPr>
            <w:tcW w:type="dxa" w:w="2880"/>
            <w:tcMar>
              <w:top w:w="60" w:type="dxa"/>
              <w:start w:w="90" w:type="dxa"/>
              <w:bottom w:w="60" w:type="dxa"/>
              <w:end w:w="90" w:type="dxa"/>
            </w:tcMar>
          </w:tcPr>
          <w:p>
            <w:pPr>
              <w:spacing w:after="0"/>
            </w:pPr>
            <w:r>
              <w:rPr>
                <w:rFonts w:ascii="Liberation Sans" w:hAnsi="Liberation Sans"/>
                <w:b w:val="0"/>
                <w:color w:val="1E2226"/>
                <w:sz w:val="16"/>
              </w:rPr>
              <w:t>microbatch 1 + accumulation/checkpointing</w:t>
            </w:r>
          </w:p>
        </w:tc>
        <w:tc>
          <w:tcPr>
            <w:tcW w:type="dxa" w:w="5328"/>
            <w:tcMar>
              <w:top w:w="60" w:type="dxa"/>
              <w:start w:w="90" w:type="dxa"/>
              <w:bottom w:w="60" w:type="dxa"/>
              <w:end w:w="90" w:type="dxa"/>
            </w:tcMar>
          </w:tcPr>
          <w:p>
            <w:pPr>
              <w:spacing w:after="0"/>
            </w:pPr>
            <w:r>
              <w:rPr>
                <w:rFonts w:ascii="Liberation Sans" w:hAnsi="Liberation Sans"/>
                <w:b w:val="0"/>
                <w:color w:val="1E2226"/>
                <w:sz w:val="16"/>
              </w:rPr>
              <w:t>Can each full specialist fit and train at useful throughput?</w:t>
            </w:r>
          </w:p>
        </w:tc>
      </w:tr>
      <w:tr>
        <w:trPr>
          <w:cantSplit w:val="true"/>
          <w:cantSplit/>
        </w:trPr>
        <w:tc>
          <w:tcPr>
            <w:tcW w:type="dxa" w:w="2304"/>
            <w:tcMar>
              <w:top w:w="60" w:type="dxa"/>
              <w:start w:w="90" w:type="dxa"/>
              <w:bottom w:w="60" w:type="dxa"/>
              <w:end w:w="90" w:type="dxa"/>
            </w:tcMar>
            <w:shd w:fill="F7F9FB"/>
          </w:tcPr>
          <w:p>
            <w:pPr>
              <w:spacing w:after="0"/>
            </w:pPr>
            <w:r>
              <w:rPr>
                <w:rFonts w:ascii="Liberation Sans" w:hAnsi="Liberation Sans"/>
                <w:b w:val="0"/>
                <w:color w:val="1E2226"/>
                <w:sz w:val="16"/>
              </w:rPr>
              <w:t>NVFP4 exception layers</w:t>
            </w:r>
          </w:p>
        </w:tc>
        <w:tc>
          <w:tcPr>
            <w:tcW w:type="dxa" w:w="2880"/>
            <w:tcMar>
              <w:top w:w="60" w:type="dxa"/>
              <w:start w:w="90" w:type="dxa"/>
              <w:bottom w:w="60" w:type="dxa"/>
              <w:end w:w="90" w:type="dxa"/>
            </w:tcMar>
            <w:shd w:fill="F7F9FB"/>
          </w:tcPr>
          <w:p>
            <w:pPr>
              <w:spacing w:after="0"/>
            </w:pPr>
            <w:r>
              <w:rPr>
                <w:rFonts w:ascii="Liberation Sans" w:hAnsi="Liberation Sans"/>
                <w:b w:val="0"/>
                <w:color w:val="1E2226"/>
                <w:sz w:val="16"/>
              </w:rPr>
              <w:t>TBD by QAT</w:t>
            </w:r>
          </w:p>
        </w:tc>
        <w:tc>
          <w:tcPr>
            <w:tcW w:type="dxa" w:w="5328"/>
            <w:tcMar>
              <w:top w:w="60" w:type="dxa"/>
              <w:start w:w="90" w:type="dxa"/>
              <w:bottom w:w="60" w:type="dxa"/>
              <w:end w:w="90" w:type="dxa"/>
            </w:tcMar>
            <w:shd w:fill="F7F9FB"/>
          </w:tcPr>
          <w:p>
            <w:pPr>
              <w:spacing w:after="0"/>
            </w:pPr>
            <w:r>
              <w:rPr>
                <w:rFonts w:ascii="Liberation Sans" w:hAnsi="Liberation Sans"/>
                <w:b w:val="0"/>
                <w:color w:val="1E2226"/>
                <w:sz w:val="16"/>
              </w:rPr>
              <w:t>Which modules/heads must remain higher precision?</w:t>
            </w:r>
          </w:p>
        </w:tc>
      </w:tr>
    </w:tbl>
    <w:p>
      <w:pPr>
        <w:spacing w:after="0"/>
      </w:pPr>
    </w:p>
    <w:p>
      <w:r>
        <w:br w:type="page"/>
      </w:r>
    </w:p>
    <w:p>
      <w:pPr>
        <w:pStyle w:val="Heading1"/>
      </w:pPr>
      <w:r>
        <w:t>15. Repository, Code and Data Folder Structure</w:t>
      </w:r>
    </w:p>
    <w:p>
      <w:pPr/>
      <w:r>
        <w:t>The repository is organized so that model code, reusable neural-network building blocks, data ingestion, simulation, training, evaluation and deployment remain separable. Raw data is immutable. Cleaned/normalized data is derived from raw data and can always be regenerated from manifests and preprocessing code.</w:t>
      </w:r>
    </w:p>
    <w:p>
      <w:pPr>
        <w:pStyle w:val="Heading2"/>
      </w:pPr>
      <w:r>
        <w:t>15.1 Top-level repository layout</w:t>
      </w:r>
    </w:p>
    <w:p>
      <w:pPr>
        <w:pStyle w:val="CodeSpec"/>
      </w:pPr>
      <w:r>
        <w:t>robot-brain/</w:t>
        <w:br/>
        <w:t>|-- README.md</w:t>
        <w:br/>
        <w:t>|-- pyproject.toml</w:t>
        <w:br/>
        <w:t>|-- requirements/</w:t>
        <w:br/>
        <w:t>|   |-- base.txt</w:t>
        <w:br/>
        <w:t>|   |-- laptop_3050.txt</w:t>
        <w:br/>
        <w:t>|   |-- train_3060.txt</w:t>
        <w:br/>
        <w:t>|   `-- gb100.txt</w:t>
        <w:br/>
        <w:t>|-- configs/</w:t>
        <w:br/>
        <w:t>|   |-- models/</w:t>
        <w:br/>
        <w:t>|   |-- training/</w:t>
        <w:br/>
        <w:t>|   |-- datasets/</w:t>
        <w:br/>
        <w:t>|   |-- simulation/</w:t>
        <w:br/>
        <w:t>|   `-- deployment/</w:t>
        <w:br/>
        <w:t>|-- src/</w:t>
        <w:br/>
        <w:t>|   |-- nn/</w:t>
        <w:br/>
        <w:t>|   |-- models/</w:t>
        <w:br/>
        <w:t>|   |-- bus/</w:t>
        <w:br/>
        <w:t>|   |-- data/</w:t>
        <w:br/>
        <w:t>|   |-- sim/</w:t>
        <w:br/>
        <w:t>|   |-- control/</w:t>
        <w:br/>
        <w:t>|   |-- training/</w:t>
        <w:br/>
        <w:t>|   |-- evaluation/</w:t>
        <w:br/>
        <w:t>|   `-- deployment/</w:t>
        <w:br/>
        <w:t>|-- scripts/</w:t>
        <w:br/>
        <w:t>|-- tests/</w:t>
        <w:br/>
        <w:t>|-- learn_lab/</w:t>
        <w:br/>
        <w:t>|-- data/</w:t>
        <w:br/>
        <w:t>|-- artifacts/</w:t>
        <w:br/>
        <w:t>|-- notebooks/</w:t>
        <w:br/>
        <w:t>|-- docs/</w:t>
        <w:br/>
        <w:t>`-- tools/</w:t>
      </w:r>
    </w:p>
    <w:tbl>
      <w:tblPr>
        <w:tblStyle w:val="TableGrid"/>
        <w:tblW w:type="auto" w:w="0"/>
        <w:tblLook w:firstColumn="1" w:firstRow="1" w:lastColumn="0" w:lastRow="0" w:noHBand="0" w:noVBand="1" w:val="04A0"/>
      </w:tblPr>
      <w:tblGrid>
        <w:gridCol w:w="3437"/>
        <w:gridCol w:w="3437"/>
        <w:gridCol w:w="3437"/>
      </w:tblGrid>
      <w:tr>
        <w:trPr>
          <w:cantSplit/>
        </w:trPr>
        <w:tc>
          <w:tcPr>
            <w:tcW w:type="dxa" w:w="2016"/>
          </w:tcPr>
          <w:p>
            <w:r>
              <w:rPr>
                <w:b/>
              </w:rPr>
              <w:t>Folder</w:t>
            </w:r>
          </w:p>
        </w:tc>
        <w:tc>
          <w:tcPr>
            <w:tcW w:type="dxa" w:w="4608"/>
          </w:tcPr>
          <w:p>
            <w:r>
              <w:rPr>
                <w:b/>
              </w:rPr>
              <w:t>Purpose</w:t>
            </w:r>
          </w:p>
        </w:tc>
        <w:tc>
          <w:tcPr>
            <w:tcW w:type="dxa" w:w="3456"/>
          </w:tcPr>
          <w:p>
            <w:r>
              <w:rPr>
                <w:b/>
              </w:rPr>
              <w:t>Rule</w:t>
            </w:r>
          </w:p>
        </w:tc>
      </w:tr>
      <w:tr>
        <w:trPr>
          <w:cantSplit/>
        </w:trPr>
        <w:tc>
          <w:tcPr>
            <w:tcW w:type="dxa" w:w="2016"/>
          </w:tcPr>
          <w:p>
            <w:r>
              <w:t>configs/</w:t>
            </w:r>
          </w:p>
        </w:tc>
        <w:tc>
          <w:tcPr>
            <w:tcW w:type="dxa" w:w="4608"/>
          </w:tcPr>
          <w:p>
            <w:r>
              <w:t>YAML/TOML model, dataset, training and deployment configurations.</w:t>
            </w:r>
          </w:p>
        </w:tc>
        <w:tc>
          <w:tcPr>
            <w:tcW w:type="dxa" w:w="3456"/>
          </w:tcPr>
          <w:p>
            <w:r>
              <w:t>No hard-coded experiment settings inside model classes.</w:t>
            </w:r>
          </w:p>
        </w:tc>
      </w:tr>
      <w:tr>
        <w:trPr>
          <w:cantSplit/>
        </w:trPr>
        <w:tc>
          <w:tcPr>
            <w:tcW w:type="dxa" w:w="2016"/>
          </w:tcPr>
          <w:p>
            <w:r>
              <w:t>src/nn/</w:t>
            </w:r>
          </w:p>
        </w:tc>
        <w:tc>
          <w:tcPr>
            <w:tcW w:type="dxa" w:w="4608"/>
          </w:tcPr>
          <w:p>
            <w:r>
              <w:t>Reusable low-level neural components: norms, attention, MLPs, positional encodings, transformer blocks.</w:t>
            </w:r>
          </w:p>
        </w:tc>
        <w:tc>
          <w:tcPr>
            <w:tcW w:type="dxa" w:w="3456"/>
          </w:tcPr>
          <w:p>
            <w:r>
              <w:t>Models import these blocks instead of duplicating implementations.</w:t>
            </w:r>
          </w:p>
        </w:tc>
      </w:tr>
      <w:tr>
        <w:trPr>
          <w:cantSplit/>
        </w:trPr>
        <w:tc>
          <w:tcPr>
            <w:tcW w:type="dxa" w:w="2016"/>
          </w:tcPr>
          <w:p>
            <w:r>
              <w:t>src/models/</w:t>
            </w:r>
          </w:p>
        </w:tc>
        <w:tc>
          <w:tcPr>
            <w:tcW w:type="dxa" w:w="4608"/>
          </w:tcPr>
          <w:p>
            <w:r>
              <w:t>The eight project modules plus tiny test variants.</w:t>
            </w:r>
          </w:p>
        </w:tc>
        <w:tc>
          <w:tcPr>
            <w:tcW w:type="dxa" w:w="3456"/>
          </w:tcPr>
          <w:p>
            <w:r>
              <w:t>One package per model; architecture code stays separate from trainer code.</w:t>
            </w:r>
          </w:p>
        </w:tc>
      </w:tr>
      <w:tr>
        <w:trPr>
          <w:cantSplit/>
        </w:trPr>
        <w:tc>
          <w:tcPr>
            <w:tcW w:type="dxa" w:w="2016"/>
          </w:tcPr>
          <w:p>
            <w:r>
              <w:t>src/data/</w:t>
            </w:r>
          </w:p>
        </w:tc>
        <w:tc>
          <w:tcPr>
            <w:tcW w:type="dxa" w:w="4608"/>
          </w:tcPr>
          <w:p>
            <w:r>
              <w:t>Dataset schemas, converters, cleaning, normalization, sharding and dataloaders.</w:t>
            </w:r>
          </w:p>
        </w:tc>
        <w:tc>
          <w:tcPr>
            <w:tcW w:type="dxa" w:w="3456"/>
          </w:tcPr>
          <w:p>
            <w:r>
              <w:t>Every transformation must be reproducible from raw data.</w:t>
            </w:r>
          </w:p>
        </w:tc>
      </w:tr>
      <w:tr>
        <w:trPr>
          <w:cantSplit/>
        </w:trPr>
        <w:tc>
          <w:tcPr>
            <w:tcW w:type="dxa" w:w="2016"/>
          </w:tcPr>
          <w:p>
            <w:r>
              <w:t>src/sim/</w:t>
            </w:r>
          </w:p>
        </w:tc>
        <w:tc>
          <w:tcPr>
            <w:tcW w:type="dxa" w:w="4608"/>
          </w:tcPr>
          <w:p>
            <w:r>
              <w:t>Isaac Sim scene generation, domain randomization, rollout collection and export.</w:t>
            </w:r>
          </w:p>
        </w:tc>
        <w:tc>
          <w:tcPr>
            <w:tcW w:type="dxa" w:w="3456"/>
          </w:tcPr>
          <w:p>
            <w:r>
              <w:t>Cloud generation scripts must run headless and resume safely.</w:t>
            </w:r>
          </w:p>
        </w:tc>
      </w:tr>
      <w:tr>
        <w:trPr>
          <w:cantSplit/>
        </w:trPr>
        <w:tc>
          <w:tcPr>
            <w:tcW w:type="dxa" w:w="2016"/>
          </w:tcPr>
          <w:p>
            <w:r>
              <w:t>src/control/</w:t>
            </w:r>
          </w:p>
        </w:tc>
        <w:tc>
          <w:tcPr>
            <w:tcW w:type="dxa" w:w="4608"/>
          </w:tcPr>
          <w:p>
            <w:r>
              <w:t>IK, hard safety limits, MPC scoring and servo interfaces.</w:t>
            </w:r>
          </w:p>
        </w:tc>
        <w:tc>
          <w:tcPr>
            <w:tcW w:type="dxa" w:w="3456"/>
          </w:tcPr>
          <w:p>
            <w:r>
              <w:t>Deterministic control/safety is not hidden inside neural models.</w:t>
            </w:r>
          </w:p>
        </w:tc>
      </w:tr>
      <w:tr>
        <w:trPr>
          <w:cantSplit/>
        </w:trPr>
        <w:tc>
          <w:tcPr>
            <w:tcW w:type="dxa" w:w="2016"/>
          </w:tcPr>
          <w:p>
            <w:r>
              <w:t>src/training/</w:t>
            </w:r>
          </w:p>
        </w:tc>
        <w:tc>
          <w:tcPr>
            <w:tcW w:type="dxa" w:w="4608"/>
          </w:tcPr>
          <w:p>
            <w:r>
              <w:t>Losses, optimizers, schedulers, distributed/mixed-precision helpers and trainer loops.</w:t>
            </w:r>
          </w:p>
        </w:tc>
        <w:tc>
          <w:tcPr>
            <w:tcW w:type="dxa" w:w="3456"/>
          </w:tcPr>
          <w:p>
            <w:r>
              <w:t>Shared infrastructure; model-specific loss adapters are thin.</w:t>
            </w:r>
          </w:p>
        </w:tc>
      </w:tr>
      <w:tr>
        <w:trPr>
          <w:cantSplit/>
        </w:trPr>
        <w:tc>
          <w:tcPr>
            <w:tcW w:type="dxa" w:w="2016"/>
          </w:tcPr>
          <w:p>
            <w:r>
              <w:t>src/evaluation/</w:t>
            </w:r>
          </w:p>
        </w:tc>
        <w:tc>
          <w:tcPr>
            <w:tcW w:type="dxa" w:w="4608"/>
          </w:tcPr>
          <w:p>
            <w:r>
              <w:t>Offline metrics, rollout evaluators, calibration and regression tests.</w:t>
            </w:r>
          </w:p>
        </w:tc>
        <w:tc>
          <w:tcPr>
            <w:tcW w:type="dxa" w:w="3456"/>
          </w:tcPr>
          <w:p>
            <w:r>
              <w:t>A checkpoint is not promoted without repeatable metrics.</w:t>
            </w:r>
          </w:p>
        </w:tc>
      </w:tr>
      <w:tr>
        <w:trPr>
          <w:cantSplit/>
        </w:trPr>
        <w:tc>
          <w:tcPr>
            <w:tcW w:type="dxa" w:w="2016"/>
          </w:tcPr>
          <w:p>
            <w:r>
              <w:t>learn_lab/</w:t>
            </w:r>
          </w:p>
        </w:tc>
        <w:tc>
          <w:tcPr>
            <w:tcW w:type="dxa" w:w="4608"/>
          </w:tcPr>
          <w:p>
            <w:r>
              <w:t>Small educational reimplementations written for understanding.</w:t>
            </w:r>
          </w:p>
        </w:tc>
        <w:tc>
          <w:tcPr>
            <w:tcW w:type="dxa" w:w="3456"/>
          </w:tcPr>
          <w:p>
            <w:r>
              <w:t>Do not import production model classes; rebuild concepts manually here.</w:t>
            </w:r>
          </w:p>
        </w:tc>
      </w:tr>
      <w:tr>
        <w:trPr>
          <w:cantSplit/>
        </w:trPr>
        <w:tc>
          <w:tcPr>
            <w:tcW w:type="dxa" w:w="2016"/>
          </w:tcPr>
          <w:p>
            <w:r>
              <w:t>artifacts/</w:t>
            </w:r>
          </w:p>
        </w:tc>
        <w:tc>
          <w:tcPr>
            <w:tcW w:type="dxa" w:w="4608"/>
          </w:tcPr>
          <w:p>
            <w:r>
              <w:t>Checkpoints, logs, exports, quantization metadata and benchmark reports.</w:t>
            </w:r>
          </w:p>
        </w:tc>
        <w:tc>
          <w:tcPr>
            <w:tcW w:type="dxa" w:w="3456"/>
          </w:tcPr>
          <w:p>
            <w:r>
              <w:t>Never mix artifacts with source datasets.</w:t>
            </w:r>
          </w:p>
        </w:tc>
      </w:tr>
    </w:tbl>
    <w:p>
      <w:pPr>
        <w:pStyle w:val="Heading2"/>
      </w:pPr>
      <w:r>
        <w:t>15.2 Recommended source-code package structure</w:t>
      </w:r>
    </w:p>
    <w:p>
      <w:pPr>
        <w:pStyle w:val="CodeSpec"/>
      </w:pPr>
      <w:r>
        <w:t>src/</w:t>
        <w:br/>
        <w:t>|-- nn/</w:t>
        <w:br/>
        <w:t>|   |-- linear.py</w:t>
        <w:br/>
        <w:t>|   |-- rmsnorm.py</w:t>
        <w:br/>
        <w:t>|   |-- rope.py</w:t>
        <w:br/>
        <w:t>|   |-- attention.py</w:t>
        <w:br/>
        <w:t>|   |-- swiglu.py</w:t>
        <w:br/>
        <w:t>|   |-- transformer_block.py</w:t>
        <w:br/>
        <w:t>|   |-- embeddings.py</w:t>
        <w:br/>
        <w:t>|   `-- masking.py</w:t>
        <w:br/>
        <w:t>|</w:t>
        <w:br/>
        <w:t>|-- models/</w:t>
        <w:br/>
        <w:t>|   |-- jepa_encoder/</w:t>
        <w:br/>
        <w:t>|   |   |-- model.py</w:t>
        <w:br/>
        <w:t>|   |   |-- target_encoder.py</w:t>
        <w:br/>
        <w:t>|   |   |-- predictor.py</w:t>
        <w:br/>
        <w:t>|   |   `-- heads.py</w:t>
        <w:br/>
        <w:t>|   |-- jepa_world/</w:t>
        <w:br/>
        <w:t>|   |   |-- model.py</w:t>
        <w:br/>
        <w:t>|   |   |-- action_adapter.py</w:t>
        <w:br/>
        <w:t>|   |   `-- heads.py</w:t>
        <w:br/>
        <w:t>|   |-- motor_cortex/</w:t>
        <w:br/>
        <w:t>|   |   |-- model.py</w:t>
        <w:br/>
        <w:t>|   |   |-- flow.py</w:t>
        <w:br/>
        <w:t>|   |   `-- action_head.py</w:t>
        <w:br/>
        <w:t>|   |-- body_dynamics/</w:t>
        <w:br/>
        <w:t>|   |   |-- model.py</w:t>
        <w:br/>
        <w:t>|   |   `-- uncertainty_head.py</w:t>
        <w:br/>
        <w:t>|   |-- executive/</w:t>
        <w:br/>
        <w:t>|   |   |-- model.py</w:t>
        <w:br/>
        <w:t>|   |   |-- stage_jepa.py</w:t>
        <w:br/>
        <w:t>|   |   `-- structured_head.py</w:t>
        <w:br/>
        <w:t>|   |-- language_speech/</w:t>
        <w:br/>
        <w:t>|   |   |-- audio_frontend.py</w:t>
        <w:br/>
        <w:t>|   |   |-- conformer.py</w:t>
        <w:br/>
        <w:t>|   |   |-- semantic_transformer.py</w:t>
        <w:br/>
        <w:t>|   |   `-- intent_head.py</w:t>
        <w:br/>
        <w:t>|   |-- memory/</w:t>
        <w:br/>
        <w:t>|   |   |-- controller.py</w:t>
        <w:br/>
        <w:t>|   |   |-- retriever.py</w:t>
        <w:br/>
        <w:t>|   |   `-- compressor.py</w:t>
        <w:br/>
        <w:t>|   `-- orchestrator/</w:t>
        <w:br/>
        <w:t>|       |-- router.py</w:t>
        <w:br/>
        <w:t>|       `-- schema_guard.py</w:t>
        <w:br/>
        <w:t>|</w:t>
        <w:br/>
        <w:t>|-- bus/</w:t>
        <w:br/>
        <w:t>|   |-- schemas.py</w:t>
        <w:br/>
        <w:t>|   |-- message.py</w:t>
        <w:br/>
        <w:t>|   |-- adapters.py</w:t>
        <w:br/>
        <w:t>|   `-- validation.py</w:t>
        <w:br/>
        <w:t>|</w:t>
        <w:br/>
        <w:t>|-- data/</w:t>
        <w:br/>
        <w:t>|   |-- canonical_schema.py</w:t>
        <w:br/>
        <w:t>|   |-- manifests.py</w:t>
        <w:br/>
        <w:t>|   |-- converters/</w:t>
        <w:br/>
        <w:t>|   |-- cleaning/</w:t>
        <w:br/>
        <w:t>|   |-- normalization/</w:t>
        <w:br/>
        <w:t>|   |-- splits.py</w:t>
        <w:br/>
        <w:t>|   `-- dataloaders/</w:t>
        <w:br/>
        <w:t>|</w:t>
        <w:br/>
        <w:t>|-- training/</w:t>
        <w:br/>
        <w:t>|   |-- trainer.py</w:t>
        <w:br/>
        <w:t>|   |-- losses/</w:t>
        <w:br/>
        <w:t>|   |-- optimizers.py</w:t>
        <w:br/>
        <w:t>|   |-- schedulers.py</w:t>
        <w:br/>
        <w:t>|   |-- precision.py</w:t>
        <w:br/>
        <w:t>|   `-- checkpointing.py</w:t>
        <w:br/>
        <w:t>|</w:t>
        <w:br/>
        <w:t>|-- control/</w:t>
        <w:br/>
        <w:t>|   |-- ik.py</w:t>
        <w:br/>
        <w:t>|   |-- mpc.py</w:t>
        <w:br/>
        <w:t>|   |-- safety.py</w:t>
        <w:br/>
        <w:t>|   `-- so101_interface.py</w:t>
        <w:br/>
        <w:t>|</w:t>
        <w:br/>
        <w:t>`-- evaluation/</w:t>
        <w:br/>
        <w:t xml:space="preserve">    |-- metrics.py</w:t>
        <w:br/>
        <w:t xml:space="preserve">    |-- rollout_eval.py</w:t>
        <w:br/>
        <w:t xml:space="preserve">    |-- sim2real.py</w:t>
        <w:br/>
        <w:t xml:space="preserve">    `-- regression.py</w:t>
      </w:r>
    </w:p>
    <w:p>
      <w:pPr>
        <w:pStyle w:val="Heading2"/>
      </w:pPr>
      <w:r>
        <w:t>15.3 Data directory: raw, cleaned and training-ready</w:t>
      </w:r>
    </w:p>
    <w:p>
      <w:pPr>
        <w:pStyle w:val="CodeSpec"/>
      </w:pPr>
      <w:r>
        <w:t>data/</w:t>
        <w:br/>
        <w:t>|-- raw/                         # immutable source data</w:t>
        <w:br/>
        <w:t>|   |-- isaac_so101/</w:t>
        <w:br/>
        <w:t>|   |   `-- &lt;generation_run_id&gt;/</w:t>
        <w:br/>
        <w:t>|   |-- public/</w:t>
        <w:br/>
        <w:t>|   |   |-- armnetbench_so101/</w:t>
        <w:br/>
        <w:t>|   |   |-- project_ira_so101/</w:t>
        <w:br/>
        <w:t>|   |   |-- open_x_embodiment/</w:t>
        <w:br/>
        <w:t>|   |   |-- droid/</w:t>
        <w:br/>
        <w:t>|   |   `-- bridgedata_v2/</w:t>
        <w:br/>
        <w:t>|   `-- real_so101/</w:t>
        <w:br/>
        <w:t>|       |-- teleop/</w:t>
        <w:br/>
        <w:t>|       |-- autonomous/</w:t>
        <w:br/>
        <w:t>|       `-- calibration/</w:t>
        <w:br/>
        <w:t>|</w:t>
        <w:br/>
        <w:t>|-- cleaned/                     # validated canonical episodes</w:t>
        <w:br/>
        <w:t>|   |-- isaac_so101/</w:t>
        <w:br/>
        <w:t>|   |-- public_so101/</w:t>
        <w:br/>
        <w:t>|   |-- cross_embodiment/</w:t>
        <w:br/>
        <w:t>|   `-- real_so101/</w:t>
        <w:br/>
        <w:t>|</w:t>
        <w:br/>
        <w:t>|-- normalized/                  # units/actions/frames normalized</w:t>
        <w:br/>
        <w:t>|   |-- motor_native/</w:t>
        <w:br/>
        <w:t>|   |-- task_space/</w:t>
        <w:br/>
        <w:t>|   |-- jepa_sequences/</w:t>
        <w:br/>
        <w:t>|   |-- language_tasks/</w:t>
        <w:br/>
        <w:t>|   `-- failure_recovery/</w:t>
        <w:br/>
        <w:t>|</w:t>
        <w:br/>
        <w:t>|-- splits/                      # immutable split manifests</w:t>
        <w:br/>
        <w:t>|   |-- train.jsonl</w:t>
        <w:br/>
        <w:t>|   |-- validation.jsonl</w:t>
        <w:br/>
        <w:t>|   `-- test.jsonl</w:t>
        <w:br/>
        <w:t>|</w:t>
        <w:br/>
        <w:t>|-- shards/                      # fast training format</w:t>
        <w:br/>
        <w:t>|   |-- jepa/</w:t>
        <w:br/>
        <w:t>|   |-- motor/</w:t>
        <w:br/>
        <w:t>|   |-- body/</w:t>
        <w:br/>
        <w:t>|   |-- executive/</w:t>
        <w:br/>
        <w:t>|   `-- language/</w:t>
        <w:br/>
        <w:t>|</w:t>
        <w:br/>
        <w:t>|-- manifests/</w:t>
        <w:br/>
        <w:t>|   |-- datasets.csv</w:t>
        <w:br/>
        <w:t>|   |-- licenses.csv</w:t>
        <w:br/>
        <w:t>|   |-- episodes.parquet</w:t>
        <w:br/>
        <w:t>|   `-- preprocessing_runs.jsonl</w:t>
        <w:br/>
        <w:t>|</w:t>
        <w:br/>
        <w:t>`-- cache/                       # disposable local cache</w:t>
      </w:r>
    </w:p>
    <w:tbl>
      <w:tblPr>
        <w:tblStyle w:val="TableGrid"/>
        <w:tblW w:type="auto" w:w="0"/>
        <w:tblLook w:firstColumn="1" w:firstRow="1" w:lastColumn="0" w:lastRow="0" w:noHBand="0" w:noVBand="1" w:val="04A0"/>
      </w:tblPr>
      <w:tblGrid>
        <w:gridCol w:w="2577"/>
        <w:gridCol w:w="2577"/>
        <w:gridCol w:w="2577"/>
        <w:gridCol w:w="2577"/>
      </w:tblGrid>
      <w:tr>
        <w:trPr>
          <w:cantSplit/>
        </w:trPr>
        <w:tc>
          <w:tcPr>
            <w:tcW w:type="dxa" w:w="1728"/>
          </w:tcPr>
          <w:p>
            <w:r>
              <w:rPr>
                <w:b/>
              </w:rPr>
              <w:t>Data tier</w:t>
            </w:r>
          </w:p>
        </w:tc>
        <w:tc>
          <w:tcPr>
            <w:tcW w:type="dxa" w:w="3888"/>
          </w:tcPr>
          <w:p>
            <w:r>
              <w:rPr>
                <w:b/>
              </w:rPr>
              <w:t>Contents</w:t>
            </w:r>
          </w:p>
        </w:tc>
        <w:tc>
          <w:tcPr>
            <w:tcW w:type="dxa" w:w="2592"/>
          </w:tcPr>
          <w:p>
            <w:r>
              <w:rPr>
                <w:b/>
              </w:rPr>
              <w:t>Can be modified?</w:t>
            </w:r>
          </w:p>
        </w:tc>
        <w:tc>
          <w:tcPr>
            <w:tcW w:type="dxa" w:w="3168"/>
          </w:tcPr>
          <w:p>
            <w:r>
              <w:rPr>
                <w:b/>
              </w:rPr>
              <w:t>Examples</w:t>
            </w:r>
          </w:p>
        </w:tc>
      </w:tr>
      <w:tr>
        <w:trPr>
          <w:cantSplit/>
        </w:trPr>
        <w:tc>
          <w:tcPr>
            <w:tcW w:type="dxa" w:w="1728"/>
          </w:tcPr>
          <w:p>
            <w:r>
              <w:t>raw/</w:t>
            </w:r>
          </w:p>
        </w:tc>
        <w:tc>
          <w:tcPr>
            <w:tcW w:type="dxa" w:w="3888"/>
          </w:tcPr>
          <w:p>
            <w:r>
              <w:t>Exact downloaded/generated source plus source metadata/checksums.</w:t>
            </w:r>
          </w:p>
        </w:tc>
        <w:tc>
          <w:tcPr>
            <w:tcW w:type="dxa" w:w="2592"/>
          </w:tcPr>
          <w:p>
            <w:r>
              <w:t>No. Append new versions only.</w:t>
            </w:r>
          </w:p>
        </w:tc>
        <w:tc>
          <w:tcPr>
            <w:tcW w:type="dxa" w:w="3168"/>
          </w:tcPr>
          <w:p>
            <w:r>
              <w:t>Original LeRobot episodes, Isaac exports, camera video, telemetry.</w:t>
            </w:r>
          </w:p>
        </w:tc>
      </w:tr>
      <w:tr>
        <w:trPr>
          <w:cantSplit/>
        </w:trPr>
        <w:tc>
          <w:tcPr>
            <w:tcW w:type="dxa" w:w="1728"/>
          </w:tcPr>
          <w:p>
            <w:r>
              <w:t>cleaned/</w:t>
            </w:r>
          </w:p>
        </w:tc>
        <w:tc>
          <w:tcPr>
            <w:tcW w:type="dxa" w:w="3888"/>
          </w:tcPr>
          <w:p>
            <w:r>
              <w:t>Corrupt samples removed; timestamps aligned; schema validated.</w:t>
            </w:r>
          </w:p>
        </w:tc>
        <w:tc>
          <w:tcPr>
            <w:tcW w:type="dxa" w:w="2592"/>
          </w:tcPr>
          <w:p>
            <w:r>
              <w:t>Regenerated, not hand-edited.</w:t>
            </w:r>
          </w:p>
        </w:tc>
        <w:tc>
          <w:tcPr>
            <w:tcW w:type="dxa" w:w="3168"/>
          </w:tcPr>
          <w:p>
            <w:r>
              <w:t>Canonical episodes with masks for missing sensors.</w:t>
            </w:r>
          </w:p>
        </w:tc>
      </w:tr>
      <w:tr>
        <w:trPr>
          <w:cantSplit/>
        </w:trPr>
        <w:tc>
          <w:tcPr>
            <w:tcW w:type="dxa" w:w="1728"/>
          </w:tcPr>
          <w:p>
            <w:r>
              <w:t>normalized/</w:t>
            </w:r>
          </w:p>
        </w:tc>
        <w:tc>
          <w:tcPr>
            <w:tcW w:type="dxa" w:w="3888"/>
          </w:tcPr>
          <w:p>
            <w:r>
              <w:t>Units, coordinate frames and action representation standardized.</w:t>
            </w:r>
          </w:p>
        </w:tc>
        <w:tc>
          <w:tcPr>
            <w:tcW w:type="dxa" w:w="2592"/>
          </w:tcPr>
          <w:p>
            <w:r>
              <w:t>Regenerated from cleaned.</w:t>
            </w:r>
          </w:p>
        </w:tc>
        <w:tc>
          <w:tcPr>
            <w:tcW w:type="dxa" w:w="3168"/>
          </w:tcPr>
          <w:p>
            <w:r>
              <w:t>Radians, SI units, gripper-frame delta pose, SO-101 native joint deltas.</w:t>
            </w:r>
          </w:p>
        </w:tc>
      </w:tr>
      <w:tr>
        <w:trPr>
          <w:cantSplit/>
        </w:trPr>
        <w:tc>
          <w:tcPr>
            <w:tcW w:type="dxa" w:w="1728"/>
          </w:tcPr>
          <w:p>
            <w:r>
              <w:t>splits/</w:t>
            </w:r>
          </w:p>
        </w:tc>
        <w:tc>
          <w:tcPr>
            <w:tcW w:type="dxa" w:w="3888"/>
          </w:tcPr>
          <w:p>
            <w:r>
              <w:t>Episode IDs for train/validation/test.</w:t>
            </w:r>
          </w:p>
        </w:tc>
        <w:tc>
          <w:tcPr>
            <w:tcW w:type="dxa" w:w="2592"/>
          </w:tcPr>
          <w:p>
            <w:r>
              <w:t>Versioned and frozen per experiment family.</w:t>
            </w:r>
          </w:p>
        </w:tc>
        <w:tc>
          <w:tcPr>
            <w:tcW w:type="dxa" w:w="3168"/>
          </w:tcPr>
          <w:p>
            <w:r>
              <w:t>No episode leakage across splits.</w:t>
            </w:r>
          </w:p>
        </w:tc>
      </w:tr>
      <w:tr>
        <w:trPr>
          <w:cantSplit/>
        </w:trPr>
        <w:tc>
          <w:tcPr>
            <w:tcW w:type="dxa" w:w="1728"/>
          </w:tcPr>
          <w:p>
            <w:r>
              <w:t>shards/</w:t>
            </w:r>
          </w:p>
        </w:tc>
        <w:tc>
          <w:tcPr>
            <w:tcW w:type="dxa" w:w="3888"/>
          </w:tcPr>
          <w:p>
            <w:r>
              <w:t>Model-specific packed tensors for high-throughput training.</w:t>
            </w:r>
          </w:p>
        </w:tc>
        <w:tc>
          <w:tcPr>
            <w:tcW w:type="dxa" w:w="2592"/>
          </w:tcPr>
          <w:p>
            <w:r>
              <w:t>Disposable/regenerable.</w:t>
            </w:r>
          </w:p>
        </w:tc>
        <w:tc>
          <w:tcPr>
            <w:tcW w:type="dxa" w:w="3168"/>
          </w:tcPr>
          <w:p>
            <w:r>
              <w:t>WebDataset/Tar/Parquet/memmap-style shards.</w:t>
            </w:r>
          </w:p>
        </w:tc>
      </w:tr>
      <w:tr>
        <w:trPr>
          <w:cantSplit/>
        </w:trPr>
        <w:tc>
          <w:tcPr>
            <w:tcW w:type="dxa" w:w="1728"/>
          </w:tcPr>
          <w:p>
            <w:r>
              <w:t>cache/</w:t>
            </w:r>
          </w:p>
        </w:tc>
        <w:tc>
          <w:tcPr>
            <w:tcW w:type="dxa" w:w="3888"/>
          </w:tcPr>
          <w:p>
            <w:r>
              <w:t>Temporary decoded images, indexes and downloaded subsets.</w:t>
            </w:r>
          </w:p>
        </w:tc>
        <w:tc>
          <w:tcPr>
            <w:tcW w:type="dxa" w:w="2592"/>
          </w:tcPr>
          <w:p>
            <w:r>
              <w:t>Yes.</w:t>
            </w:r>
          </w:p>
        </w:tc>
        <w:tc>
          <w:tcPr>
            <w:tcW w:type="dxa" w:w="3168"/>
          </w:tcPr>
          <w:p>
            <w:r>
              <w:t>Can be deleted at any time.</w:t>
            </w:r>
          </w:p>
        </w:tc>
      </w:tr>
    </w:tbl>
    <w:p>
      <w:pPr>
        <w:pStyle w:val="Heading2"/>
      </w:pPr>
      <w:r>
        <w:t>15.4 Mandatory data handling rules</w:t>
      </w:r>
    </w:p>
    <w:p>
      <w:pPr>
        <w:pStyle w:val="ListBullet"/>
      </w:pPr>
      <w:r>
        <w:t>Raw data is write-once. Cleaning bugs are fixed in code and the cleaned tier is regenerated; never repair raw episodes manually.</w:t>
      </w:r>
    </w:p>
    <w:p>
      <w:pPr>
        <w:pStyle w:val="ListBullet"/>
      </w:pPr>
      <w:r>
        <w:t>Every episode receives a stable episode_id, source_dataset, source_version, robot_id, license, success/failure label, task text, timestamps and quality flags.</w:t>
      </w:r>
    </w:p>
    <w:p>
      <w:pPr>
        <w:pStyle w:val="ListBullet"/>
      </w:pPr>
      <w:r>
        <w:t>Train/validation/test splitting is done by episode/scene/task where possible, never by individual adjacent frames, to prevent temporal leakage.</w:t>
      </w:r>
    </w:p>
    <w:p>
      <w:pPr>
        <w:pStyle w:val="ListBullet"/>
      </w:pPr>
      <w:r>
        <w:t>Images/video are referenced by timestamp/frame index; actuator and IMU streams keep their original timestamps before resampling.</w:t>
      </w:r>
    </w:p>
    <w:p>
      <w:pPr>
        <w:pStyle w:val="ListBullet"/>
      </w:pPr>
      <w:r>
        <w:t>Store both native robot action and normalized task-space action when available. The native SO-101 action remains the authoritative target for Motor Cortex/Body Dynamics specialization.</w:t>
      </w:r>
    </w:p>
    <w:p>
      <w:pPr>
        <w:pStyle w:val="ListBullet"/>
      </w:pPr>
      <w:r>
        <w:t>All normalization statistics are saved with the checkpoint. Never recompute test-set statistics during evaluation.</w:t>
      </w:r>
    </w:p>
    <w:p>
      <w:pPr>
        <w:pStyle w:val="ListBullet"/>
      </w:pPr>
      <w:r>
        <w:t>Dataset manifests include license and provenance before a source is admitted to training.</w:t>
      </w:r>
    </w:p>
    <w:p>
      <w:pPr>
        <w:pStyle w:val="ListBullet"/>
      </w:pPr>
      <w:r>
        <w:t>Large public datasets may remain on external storage; manifests and deterministic subset selectors must make experiments reproducible.</w:t>
      </w:r>
    </w:p>
    <w:p>
      <w:pPr>
        <w:pStyle w:val="Heading2"/>
      </w:pPr>
      <w:r>
        <w:t>15.5 Artifacts, checkpoints and experiment naming</w:t>
      </w:r>
    </w:p>
    <w:p>
      <w:pPr>
        <w:pStyle w:val="CodeSpec"/>
      </w:pPr>
      <w:r>
        <w:t>artifacts/</w:t>
        <w:br/>
        <w:t>|-- runs/</w:t>
        <w:br/>
        <w:t>|   `-- &lt;model&gt;/&lt;YYYYMMDD_name&gt;/</w:t>
        <w:br/>
        <w:t>|       |-- config.yaml</w:t>
        <w:br/>
        <w:t>|       |-- git_commit.txt</w:t>
        <w:br/>
        <w:t>|       |-- dataset_manifest.json</w:t>
        <w:br/>
        <w:t>|       |-- metrics.jsonl</w:t>
        <w:br/>
        <w:t>|       |-- logs/</w:t>
        <w:br/>
        <w:t>|       `-- checkpoints/</w:t>
        <w:br/>
        <w:t>|           |-- step_00010000.pt</w:t>
        <w:br/>
        <w:t>|           |-- best.pt</w:t>
        <w:br/>
        <w:t>|           `-- last.pt</w:t>
        <w:br/>
        <w:t>|-- pretrained/</w:t>
        <w:br/>
        <w:t>|-- integrated/</w:t>
        <w:br/>
        <w:t>|-- nvfp4/</w:t>
        <w:br/>
        <w:t>|   |-- scales/</w:t>
        <w:br/>
        <w:t>|   |-- calibration/</w:t>
        <w:br/>
        <w:t>|   `-- exported_models/</w:t>
        <w:br/>
        <w:t>`-- reports/</w:t>
      </w:r>
    </w:p>
    <w:p>
      <w:pPr/>
      <w:r>
        <w:t>Checkpoint rule: a checkpoint is identified by code commit + full config + dataset manifest + normalization state + precision mode. The weight file alone is not a reproducible model.</w:t>
      </w:r>
    </w:p>
    <w:p>
      <w:pPr>
        <w:pStyle w:val="Heading1"/>
      </w:pPr>
      <w:r>
        <w:t>16. Implementation Learning Guide: From Basic Programming to Building the Models</w:t>
      </w:r>
    </w:p>
    <w:p>
      <w:pPr/>
      <w:r>
        <w:t>This section is part of the implementation specification. Codex may generate production code, but every important neural component must have a small readable implementation and test so the architecture can be understood and later reimplemented without relying on generated code.</w:t>
      </w:r>
    </w:p>
    <w:p>
      <w:pPr>
        <w:pStyle w:val="Heading2"/>
      </w:pPr>
      <w:r>
        <w:t>16.1 Minimum mental model</w:t>
      </w:r>
    </w:p>
    <w:tbl>
      <w:tblPr>
        <w:tblStyle w:val="TableGrid"/>
        <w:tblW w:type="auto" w:w="0"/>
        <w:tblLook w:firstColumn="1" w:firstRow="1" w:lastColumn="0" w:lastRow="0" w:noHBand="0" w:noVBand="1" w:val="04A0"/>
      </w:tblPr>
      <w:tblGrid>
        <w:gridCol w:w="5155"/>
        <w:gridCol w:w="5155"/>
      </w:tblGrid>
      <w:tr>
        <w:trPr>
          <w:cantSplit/>
        </w:trPr>
        <w:tc>
          <w:tcPr>
            <w:tcW w:type="dxa" w:w="2160"/>
          </w:tcPr>
          <w:p>
            <w:r>
              <w:rPr>
                <w:b/>
              </w:rPr>
              <w:t>Term</w:t>
            </w:r>
          </w:p>
        </w:tc>
        <w:tc>
          <w:tcPr>
            <w:tcW w:type="dxa" w:w="8496"/>
          </w:tcPr>
          <w:p>
            <w:r>
              <w:rPr>
                <w:b/>
              </w:rPr>
              <w:t>Meaning in this project</w:t>
            </w:r>
          </w:p>
        </w:tc>
      </w:tr>
      <w:tr>
        <w:trPr>
          <w:cantSplit/>
        </w:trPr>
        <w:tc>
          <w:tcPr>
            <w:tcW w:type="dxa" w:w="2160"/>
          </w:tcPr>
          <w:p>
            <w:r>
              <w:t>Tensor</w:t>
            </w:r>
          </w:p>
        </w:tc>
        <w:tc>
          <w:tcPr>
            <w:tcW w:type="dxa" w:w="8496"/>
          </w:tcPr>
          <w:p>
            <w:r>
              <w:t>A multidimensional numeric array. Example motor state batch: [batch, time, features].</w:t>
            </w:r>
          </w:p>
        </w:tc>
      </w:tr>
      <w:tr>
        <w:trPr>
          <w:cantSplit/>
        </w:trPr>
        <w:tc>
          <w:tcPr>
            <w:tcW w:type="dxa" w:w="2160"/>
          </w:tcPr>
          <w:p>
            <w:r>
              <w:t>Shape</w:t>
            </w:r>
          </w:p>
        </w:tc>
        <w:tc>
          <w:tcPr>
            <w:tcW w:type="dxa" w:w="8496"/>
          </w:tcPr>
          <w:p>
            <w:r>
              <w:t>The size of each tensor dimension. Shape errors are among the most common implementation bugs.</w:t>
            </w:r>
          </w:p>
        </w:tc>
      </w:tr>
      <w:tr>
        <w:trPr>
          <w:cantSplit/>
        </w:trPr>
        <w:tc>
          <w:tcPr>
            <w:tcW w:type="dxa" w:w="2160"/>
          </w:tcPr>
          <w:p>
            <w:r>
              <w:t>Parameter</w:t>
            </w:r>
          </w:p>
        </w:tc>
        <w:tc>
          <w:tcPr>
            <w:tcW w:type="dxa" w:w="8496"/>
          </w:tcPr>
          <w:p>
            <w:r>
              <w:t>A learned tensor updated by the optimizer, e.g. Linear-layer weights. 1.024B means about 1.024 billion learned scalar parameters.</w:t>
            </w:r>
          </w:p>
        </w:tc>
      </w:tr>
      <w:tr>
        <w:trPr>
          <w:cantSplit/>
        </w:trPr>
        <w:tc>
          <w:tcPr>
            <w:tcW w:type="dxa" w:w="2160"/>
          </w:tcPr>
          <w:p>
            <w:r>
              <w:t>Activation</w:t>
            </w:r>
          </w:p>
        </w:tc>
        <w:tc>
          <w:tcPr>
            <w:tcW w:type="dxa" w:w="8496"/>
          </w:tcPr>
          <w:p>
            <w:r>
              <w:t>Intermediate values produced by a layer for one batch. Activations, not only parameters, consume VRAM during training.</w:t>
            </w:r>
          </w:p>
        </w:tc>
      </w:tr>
      <w:tr>
        <w:trPr>
          <w:cantSplit/>
        </w:trPr>
        <w:tc>
          <w:tcPr>
            <w:tcW w:type="dxa" w:w="2160"/>
          </w:tcPr>
          <w:p>
            <w:r>
              <w:t>Token</w:t>
            </w:r>
          </w:p>
        </w:tc>
        <w:tc>
          <w:tcPr>
            <w:tcW w:type="dxa" w:w="8496"/>
          </w:tcPr>
          <w:p>
            <w:r>
              <w:t>One element in a sequence processed by a Transformer. It may represent a word, image patch, world latent, sensor sample or action timestep.</w:t>
            </w:r>
          </w:p>
        </w:tc>
      </w:tr>
      <w:tr>
        <w:trPr>
          <w:cantSplit/>
        </w:trPr>
        <w:tc>
          <w:tcPr>
            <w:tcW w:type="dxa" w:w="2160"/>
          </w:tcPr>
          <w:p>
            <w:r>
              <w:t>Embedding</w:t>
            </w:r>
          </w:p>
        </w:tc>
        <w:tc>
          <w:tcPr>
            <w:tcW w:type="dxa" w:w="8496"/>
          </w:tcPr>
          <w:p>
            <w:r>
              <w:t>A learned/projection vector that turns raw IDs or numeric inputs into d_model-dimensional tokens.</w:t>
            </w:r>
          </w:p>
        </w:tc>
      </w:tr>
      <w:tr>
        <w:trPr>
          <w:cantSplit/>
        </w:trPr>
        <w:tc>
          <w:tcPr>
            <w:tcW w:type="dxa" w:w="2160"/>
          </w:tcPr>
          <w:p>
            <w:r>
              <w:t>d_model / hidden size</w:t>
            </w:r>
          </w:p>
        </w:tc>
        <w:tc>
          <w:tcPr>
            <w:tcW w:type="dxa" w:w="8496"/>
          </w:tcPr>
          <w:p>
            <w:r>
              <w:t>Width of each Transformer token vector, e.g. 768. Larger width strongly increases parameter and compute cost.</w:t>
            </w:r>
          </w:p>
        </w:tc>
      </w:tr>
      <w:tr>
        <w:trPr>
          <w:cantSplit/>
        </w:trPr>
        <w:tc>
          <w:tcPr>
            <w:tcW w:type="dxa" w:w="2160"/>
          </w:tcPr>
          <w:p>
            <w:r>
              <w:t>Sequence length</w:t>
            </w:r>
          </w:p>
        </w:tc>
        <w:tc>
          <w:tcPr>
            <w:tcW w:type="dxa" w:w="8496"/>
          </w:tcPr>
          <w:p>
            <w:r>
              <w:t>Number of tokens processed together. Attention memory/compute generally grows rapidly with sequence length.</w:t>
            </w:r>
          </w:p>
        </w:tc>
      </w:tr>
      <w:tr>
        <w:trPr>
          <w:cantSplit/>
        </w:trPr>
        <w:tc>
          <w:tcPr>
            <w:tcW w:type="dxa" w:w="2160"/>
          </w:tcPr>
          <w:p>
            <w:r>
              <w:t>Batch</w:t>
            </w:r>
          </w:p>
        </w:tc>
        <w:tc>
          <w:tcPr>
            <w:tcW w:type="dxa" w:w="8496"/>
          </w:tcPr>
          <w:p>
            <w:r>
              <w:t>Independent samples processed in parallel. On 12 GB VRAM, microbatch may be 1 with gradient accumulation.</w:t>
            </w:r>
          </w:p>
        </w:tc>
      </w:tr>
      <w:tr>
        <w:trPr>
          <w:cantSplit/>
        </w:trPr>
        <w:tc>
          <w:tcPr>
            <w:tcW w:type="dxa" w:w="2160"/>
          </w:tcPr>
          <w:p>
            <w:r>
              <w:t>Forward pass</w:t>
            </w:r>
          </w:p>
        </w:tc>
        <w:tc>
          <w:tcPr>
            <w:tcW w:type="dxa" w:w="8496"/>
          </w:tcPr>
          <w:p>
            <w:r>
              <w:t>Inputs -&gt; model -&gt; predictions/loss ingredients.</w:t>
            </w:r>
          </w:p>
        </w:tc>
      </w:tr>
      <w:tr>
        <w:trPr>
          <w:cantSplit/>
        </w:trPr>
        <w:tc>
          <w:tcPr>
            <w:tcW w:type="dxa" w:w="2160"/>
          </w:tcPr>
          <w:p>
            <w:r>
              <w:t>Loss</w:t>
            </w:r>
          </w:p>
        </w:tc>
        <w:tc>
          <w:tcPr>
            <w:tcW w:type="dxa" w:w="8496"/>
          </w:tcPr>
          <w:p>
            <w:r>
              <w:t>Scalar objective measuring error; training minimizes it.</w:t>
            </w:r>
          </w:p>
        </w:tc>
      </w:tr>
      <w:tr>
        <w:trPr>
          <w:cantSplit/>
        </w:trPr>
        <w:tc>
          <w:tcPr>
            <w:tcW w:type="dxa" w:w="2160"/>
          </w:tcPr>
          <w:p>
            <w:r>
              <w:t>Backward pass</w:t>
            </w:r>
          </w:p>
        </w:tc>
        <w:tc>
          <w:tcPr>
            <w:tcW w:type="dxa" w:w="8496"/>
          </w:tcPr>
          <w:p>
            <w:r>
              <w:t>Automatic differentiation computes gradients of loss with respect to parameters.</w:t>
            </w:r>
          </w:p>
        </w:tc>
      </w:tr>
      <w:tr>
        <w:trPr>
          <w:cantSplit/>
        </w:trPr>
        <w:tc>
          <w:tcPr>
            <w:tcW w:type="dxa" w:w="2160"/>
          </w:tcPr>
          <w:p>
            <w:r>
              <w:t>Gradient</w:t>
            </w:r>
          </w:p>
        </w:tc>
        <w:tc>
          <w:tcPr>
            <w:tcW w:type="dxa" w:w="8496"/>
          </w:tcPr>
          <w:p>
            <w:r>
              <w:t>Direction/magnitude telling the optimizer how each parameter should change.</w:t>
            </w:r>
          </w:p>
        </w:tc>
      </w:tr>
      <w:tr>
        <w:trPr>
          <w:cantSplit/>
        </w:trPr>
        <w:tc>
          <w:tcPr>
            <w:tcW w:type="dxa" w:w="2160"/>
          </w:tcPr>
          <w:p>
            <w:r>
              <w:t>Optimizer</w:t>
            </w:r>
          </w:p>
        </w:tc>
        <w:tc>
          <w:tcPr>
            <w:tcW w:type="dxa" w:w="8496"/>
          </w:tcPr>
          <w:p>
            <w:r>
              <w:t>Algorithm such as AdamW that applies gradients to weights.</w:t>
            </w:r>
          </w:p>
        </w:tc>
      </w:tr>
      <w:tr>
        <w:trPr>
          <w:cantSplit/>
        </w:trPr>
        <w:tc>
          <w:tcPr>
            <w:tcW w:type="dxa" w:w="2160"/>
          </w:tcPr>
          <w:p>
            <w:r>
              <w:t>Learning rate</w:t>
            </w:r>
          </w:p>
        </w:tc>
        <w:tc>
          <w:tcPr>
            <w:tcW w:type="dxa" w:w="8496"/>
          </w:tcPr>
          <w:p>
            <w:r>
              <w:t>Step size used by optimizer; usually scheduled over training.</w:t>
            </w:r>
          </w:p>
        </w:tc>
      </w:tr>
      <w:tr>
        <w:trPr>
          <w:cantSplit/>
        </w:trPr>
        <w:tc>
          <w:tcPr>
            <w:tcW w:type="dxa" w:w="2160"/>
          </w:tcPr>
          <w:p>
            <w:r>
              <w:t>Step</w:t>
            </w:r>
          </w:p>
        </w:tc>
        <w:tc>
          <w:tcPr>
            <w:tcW w:type="dxa" w:w="8496"/>
          </w:tcPr>
          <w:p>
            <w:r>
              <w:t>One optimizer update. With accumulation, several microbatches may produce one optimizer step.</w:t>
            </w:r>
          </w:p>
        </w:tc>
      </w:tr>
      <w:tr>
        <w:trPr>
          <w:cantSplit/>
        </w:trPr>
        <w:tc>
          <w:tcPr>
            <w:tcW w:type="dxa" w:w="2160"/>
          </w:tcPr>
          <w:p>
            <w:r>
              <w:t>Epoch</w:t>
            </w:r>
          </w:p>
        </w:tc>
        <w:tc>
          <w:tcPr>
            <w:tcW w:type="dxa" w:w="8496"/>
          </w:tcPr>
          <w:p>
            <w:r>
              <w:t>One pass over a finite dataset; less useful than step counts for very large mixed datasets.</w:t>
            </w:r>
          </w:p>
        </w:tc>
      </w:tr>
      <w:tr>
        <w:trPr>
          <w:cantSplit/>
        </w:trPr>
        <w:tc>
          <w:tcPr>
            <w:tcW w:type="dxa" w:w="2160"/>
          </w:tcPr>
          <w:p>
            <w:r>
              <w:t>Checkpoint</w:t>
            </w:r>
          </w:p>
        </w:tc>
        <w:tc>
          <w:tcPr>
            <w:tcW w:type="dxa" w:w="8496"/>
          </w:tcPr>
          <w:p>
            <w:r>
              <w:t>Saved model + optimizer/training state used to resume or evaluate.</w:t>
            </w:r>
          </w:p>
        </w:tc>
      </w:tr>
      <w:tr>
        <w:trPr>
          <w:cantSplit/>
        </w:trPr>
        <w:tc>
          <w:tcPr>
            <w:tcW w:type="dxa" w:w="2160"/>
          </w:tcPr>
          <w:p>
            <w:r>
              <w:t>Inference</w:t>
            </w:r>
          </w:p>
        </w:tc>
        <w:tc>
          <w:tcPr>
            <w:tcW w:type="dxa" w:w="8496"/>
          </w:tcPr>
          <w:p>
            <w:r>
              <w:t>Using a trained model without backpropagation.</w:t>
            </w:r>
          </w:p>
        </w:tc>
      </w:tr>
      <w:tr>
        <w:trPr>
          <w:cantSplit/>
        </w:trPr>
        <w:tc>
          <w:tcPr>
            <w:tcW w:type="dxa" w:w="2160"/>
          </w:tcPr>
          <w:p>
            <w:r>
              <w:t>Mixed precision</w:t>
            </w:r>
          </w:p>
        </w:tc>
        <w:tc>
          <w:tcPr>
            <w:tcW w:type="dxa" w:w="8496"/>
          </w:tcPr>
          <w:p>
            <w:r>
              <w:t>Using lower-precision arithmetic for speed/VRAM while retaining selected operations in higher precision.</w:t>
            </w:r>
          </w:p>
        </w:tc>
      </w:tr>
      <w:tr>
        <w:trPr>
          <w:cantSplit/>
        </w:trPr>
        <w:tc>
          <w:tcPr>
            <w:tcW w:type="dxa" w:w="2160"/>
          </w:tcPr>
          <w:p>
            <w:r>
              <w:t>Quantization</w:t>
            </w:r>
          </w:p>
        </w:tc>
        <w:tc>
          <w:tcPr>
            <w:tcW w:type="dxa" w:w="8496"/>
          </w:tcPr>
          <w:p>
            <w:r>
              <w:t>Representing trained weights/activations with fewer bits, e.g. NVFP4 for deployment/integration.</w:t>
            </w:r>
          </w:p>
        </w:tc>
      </w:tr>
    </w:tbl>
    <w:p>
      <w:pPr>
        <w:pStyle w:val="Heading2"/>
      </w:pPr>
      <w:r>
        <w:t>16.2 Transformer block anatomy</w:t>
      </w:r>
    </w:p>
    <w:p>
      <w:pPr>
        <w:pStyle w:val="CodeSpec"/>
      </w:pPr>
      <w:r>
        <w:t>x = input tokens                       # [B, T, d_model]</w:t>
        <w:br/>
        <w:br/>
        <w:t>x = x + Attention(RMSNorm(x))        # communicate between tokens</w:t>
        <w:br/>
        <w:t>x = x + SwiGLU_FFN(RMSNorm(x))       # transform each token independently</w:t>
        <w:br/>
        <w:br/>
        <w:t>return x</w:t>
      </w:r>
    </w:p>
    <w:tbl>
      <w:tblPr>
        <w:tblStyle w:val="TableGrid"/>
        <w:tblW w:type="auto" w:w="0"/>
        <w:tblLook w:firstColumn="1" w:firstRow="1" w:lastColumn="0" w:lastRow="0" w:noHBand="0" w:noVBand="1" w:val="04A0"/>
      </w:tblPr>
      <w:tblGrid>
        <w:gridCol w:w="3437"/>
        <w:gridCol w:w="3437"/>
        <w:gridCol w:w="3437"/>
      </w:tblGrid>
      <w:tr>
        <w:trPr>
          <w:cantSplit/>
        </w:trPr>
        <w:tc>
          <w:tcPr>
            <w:tcW w:type="dxa" w:w="2160"/>
          </w:tcPr>
          <w:p>
            <w:r>
              <w:rPr>
                <w:b/>
              </w:rPr>
              <w:t>Component</w:t>
            </w:r>
          </w:p>
        </w:tc>
        <w:tc>
          <w:tcPr>
            <w:tcW w:type="dxa" w:w="4608"/>
          </w:tcPr>
          <w:p>
            <w:r>
              <w:rPr>
                <w:b/>
              </w:rPr>
              <w:t>Function</w:t>
            </w:r>
          </w:p>
        </w:tc>
        <w:tc>
          <w:tcPr>
            <w:tcW w:type="dxa" w:w="3888"/>
          </w:tcPr>
          <w:p>
            <w:r>
              <w:rPr>
                <w:b/>
              </w:rPr>
              <w:t>Why used here</w:t>
            </w:r>
          </w:p>
        </w:tc>
      </w:tr>
      <w:tr>
        <w:trPr>
          <w:cantSplit/>
        </w:trPr>
        <w:tc>
          <w:tcPr>
            <w:tcW w:type="dxa" w:w="2160"/>
          </w:tcPr>
          <w:p>
            <w:r>
              <w:t>Linear projection</w:t>
            </w:r>
          </w:p>
        </w:tc>
        <w:tc>
          <w:tcPr>
            <w:tcW w:type="dxa" w:w="4608"/>
          </w:tcPr>
          <w:p>
            <w:r>
              <w:t>y = xW + b; changes feature width and learns mixtures of input features.</w:t>
            </w:r>
          </w:p>
        </w:tc>
        <w:tc>
          <w:tcPr>
            <w:tcW w:type="dxa" w:w="3888"/>
          </w:tcPr>
          <w:p>
            <w:r>
              <w:t>Sensor adapters, Q/K/V projections, MLPs, prediction heads.</w:t>
            </w:r>
          </w:p>
        </w:tc>
      </w:tr>
      <w:tr>
        <w:trPr>
          <w:cantSplit/>
        </w:trPr>
        <w:tc>
          <w:tcPr>
            <w:tcW w:type="dxa" w:w="2160"/>
          </w:tcPr>
          <w:p>
            <w:r>
              <w:t>RMSNorm</w:t>
            </w:r>
          </w:p>
        </w:tc>
        <w:tc>
          <w:tcPr>
            <w:tcW w:type="dxa" w:w="4608"/>
          </w:tcPr>
          <w:p>
            <w:r>
              <w:t>Normalizes token magnitude without subtracting mean.</w:t>
            </w:r>
          </w:p>
        </w:tc>
        <w:tc>
          <w:tcPr>
            <w:tcW w:type="dxa" w:w="3888"/>
          </w:tcPr>
          <w:p>
            <w:r>
              <w:t>Stabilizes deep Transformers with low overhead.</w:t>
            </w:r>
          </w:p>
        </w:tc>
      </w:tr>
      <w:tr>
        <w:trPr>
          <w:cantSplit/>
        </w:trPr>
        <w:tc>
          <w:tcPr>
            <w:tcW w:type="dxa" w:w="2160"/>
          </w:tcPr>
          <w:p>
            <w:r>
              <w:t>Q/K/V attention</w:t>
            </w:r>
          </w:p>
        </w:tc>
        <w:tc>
          <w:tcPr>
            <w:tcW w:type="dxa" w:w="4608"/>
          </w:tcPr>
          <w:p>
            <w:r>
              <w:t>Queries choose which keys to read; values carry the information.</w:t>
            </w:r>
          </w:p>
        </w:tc>
        <w:tc>
          <w:tcPr>
            <w:tcW w:type="dxa" w:w="3888"/>
          </w:tcPr>
          <w:p>
            <w:r>
              <w:t>Lets tokens exchange context across time, sensors, actions or language.</w:t>
            </w:r>
          </w:p>
        </w:tc>
      </w:tr>
      <w:tr>
        <w:trPr>
          <w:cantSplit/>
        </w:trPr>
        <w:tc>
          <w:tcPr>
            <w:tcW w:type="dxa" w:w="2160"/>
          </w:tcPr>
          <w:p>
            <w:r>
              <w:t>Multi-head attention</w:t>
            </w:r>
          </w:p>
        </w:tc>
        <w:tc>
          <w:tcPr>
            <w:tcW w:type="dxa" w:w="4608"/>
          </w:tcPr>
          <w:p>
            <w:r>
              <w:t>Runs several attention subspaces in parallel.</w:t>
            </w:r>
          </w:p>
        </w:tc>
        <w:tc>
          <w:tcPr>
            <w:tcW w:type="dxa" w:w="3888"/>
          </w:tcPr>
          <w:p>
            <w:r>
              <w:t>Different heads can represent different relations/time scales.</w:t>
            </w:r>
          </w:p>
        </w:tc>
      </w:tr>
      <w:tr>
        <w:trPr>
          <w:cantSplit/>
        </w:trPr>
        <w:tc>
          <w:tcPr>
            <w:tcW w:type="dxa" w:w="2160"/>
          </w:tcPr>
          <w:p>
            <w:r>
              <w:t>GQA</w:t>
            </w:r>
          </w:p>
        </w:tc>
        <w:tc>
          <w:tcPr>
            <w:tcW w:type="dxa" w:w="4608"/>
          </w:tcPr>
          <w:p>
            <w:r>
              <w:t>Many query heads share fewer key/value heads.</w:t>
            </w:r>
          </w:p>
        </w:tc>
        <w:tc>
          <w:tcPr>
            <w:tcW w:type="dxa" w:w="3888"/>
          </w:tcPr>
          <w:p>
            <w:r>
              <w:t>Reduces KV memory and inference cost.</w:t>
            </w:r>
          </w:p>
        </w:tc>
      </w:tr>
      <w:tr>
        <w:trPr>
          <w:cantSplit/>
        </w:trPr>
        <w:tc>
          <w:tcPr>
            <w:tcW w:type="dxa" w:w="2160"/>
          </w:tcPr>
          <w:p>
            <w:r>
              <w:t>RoPE</w:t>
            </w:r>
          </w:p>
        </w:tc>
        <w:tc>
          <w:tcPr>
            <w:tcW w:type="dxa" w:w="4608"/>
          </w:tcPr>
          <w:p>
            <w:r>
              <w:t>Rotates Q/K vectors based on position.</w:t>
            </w:r>
          </w:p>
        </w:tc>
        <w:tc>
          <w:tcPr>
            <w:tcW w:type="dxa" w:w="3888"/>
          </w:tcPr>
          <w:p>
            <w:r>
              <w:t>Adds sequence/time order without a large learned positional table.</w:t>
            </w:r>
          </w:p>
        </w:tc>
      </w:tr>
      <w:tr>
        <w:trPr>
          <w:cantSplit/>
        </w:trPr>
        <w:tc>
          <w:tcPr>
            <w:tcW w:type="dxa" w:w="2160"/>
          </w:tcPr>
          <w:p>
            <w:r>
              <w:t>SwiGLU FFN</w:t>
            </w:r>
          </w:p>
        </w:tc>
        <w:tc>
          <w:tcPr>
            <w:tcW w:type="dxa" w:w="4608"/>
          </w:tcPr>
          <w:p>
            <w:r>
              <w:t>Gated feed-forward nonlinear transformation applied per token.</w:t>
            </w:r>
          </w:p>
        </w:tc>
        <w:tc>
          <w:tcPr>
            <w:tcW w:type="dxa" w:w="3888"/>
          </w:tcPr>
          <w:p>
            <w:r>
              <w:t>Provides most per-token feature transformation capacity.</w:t>
            </w:r>
          </w:p>
        </w:tc>
      </w:tr>
      <w:tr>
        <w:trPr>
          <w:cantSplit/>
        </w:trPr>
        <w:tc>
          <w:tcPr>
            <w:tcW w:type="dxa" w:w="2160"/>
          </w:tcPr>
          <w:p>
            <w:r>
              <w:t>Residual connection</w:t>
            </w:r>
          </w:p>
        </w:tc>
        <w:tc>
          <w:tcPr>
            <w:tcW w:type="dxa" w:w="4608"/>
          </w:tcPr>
          <w:p>
            <w:r>
              <w:t>Adds layer input to layer output.</w:t>
            </w:r>
          </w:p>
        </w:tc>
        <w:tc>
          <w:tcPr>
            <w:tcW w:type="dxa" w:w="3888"/>
          </w:tcPr>
          <w:p>
            <w:r>
              <w:t>Preserves information and makes deep optimization stable.</w:t>
            </w:r>
          </w:p>
        </w:tc>
      </w:tr>
      <w:tr>
        <w:trPr>
          <w:cantSplit/>
        </w:trPr>
        <w:tc>
          <w:tcPr>
            <w:tcW w:type="dxa" w:w="2160"/>
          </w:tcPr>
          <w:p>
            <w:r>
              <w:t>Causal mask</w:t>
            </w:r>
          </w:p>
        </w:tc>
        <w:tc>
          <w:tcPr>
            <w:tcW w:type="dxa" w:w="4608"/>
          </w:tcPr>
          <w:p>
            <w:r>
              <w:t>Blocks attention to future tokens.</w:t>
            </w:r>
          </w:p>
        </w:tc>
        <w:tc>
          <w:tcPr>
            <w:tcW w:type="dxa" w:w="3888"/>
          </w:tcPr>
          <w:p>
            <w:r>
              <w:t>Required in autoregressive Executive/text decoding; not automatically required in JEPA encoders.</w:t>
            </w:r>
          </w:p>
        </w:tc>
      </w:tr>
    </w:tbl>
    <w:p>
      <w:pPr>
        <w:pStyle w:val="Heading2"/>
      </w:pPr>
      <w:r>
        <w:t>16.3 What to implement manually first</w:t>
      </w:r>
    </w:p>
    <w:p>
      <w:pPr>
        <w:pStyle w:val="ListNumber"/>
      </w:pPr>
      <w:r>
        <w:t>Linear layer usage and tensor shapes; do not initially implement matrix multiplication kernels yourself.</w:t>
      </w:r>
    </w:p>
    <w:p>
      <w:pPr>
        <w:pStyle w:val="ListNumber"/>
      </w:pPr>
      <w:r>
        <w:t>RMSNorm from its formula, then compare output to a trusted framework implementation.</w:t>
      </w:r>
    </w:p>
    <w:p>
      <w:pPr>
        <w:pStyle w:val="ListNumber"/>
      </w:pPr>
      <w:r>
        <w:t>Single-head scaled dot-product attention; visualize its attention matrix on a tiny sequence.</w:t>
      </w:r>
    </w:p>
    <w:p>
      <w:pPr>
        <w:pStyle w:val="ListNumber"/>
      </w:pPr>
      <w:r>
        <w:t>Multi-head attention, then GQA.</w:t>
      </w:r>
    </w:p>
    <w:p>
      <w:pPr>
        <w:pStyle w:val="ListNumber"/>
      </w:pPr>
      <w:r>
        <w:t>RoPE and attention masks.</w:t>
      </w:r>
    </w:p>
    <w:p>
      <w:pPr>
        <w:pStyle w:val="ListNumber"/>
      </w:pPr>
      <w:r>
        <w:t>SwiGLU feed-forward layer.</w:t>
      </w:r>
    </w:p>
    <w:p>
      <w:pPr>
        <w:pStyle w:val="ListNumber"/>
      </w:pPr>
      <w:r>
        <w:t>Pre-norm TransformerBlock with two residual connections.</w:t>
      </w:r>
    </w:p>
    <w:p>
      <w:pPr>
        <w:pStyle w:val="ListNumber"/>
      </w:pPr>
      <w:r>
        <w:t>A 2-4 layer tiny Transformer that overfits a toy sequence task.</w:t>
      </w:r>
    </w:p>
    <w:p>
      <w:pPr>
        <w:pStyle w:val="ListNumber"/>
      </w:pPr>
      <w:r>
        <w:t>Only then implement JEPA, flow matching, Conformer and the project-specific models.</w:t>
      </w:r>
    </w:p>
    <w:p>
      <w:pPr>
        <w:pStyle w:val="Heading2"/>
      </w:pPr>
      <w:r>
        <w:t>16.4 Model-by-model layer map</w:t>
      </w:r>
    </w:p>
    <w:p>
      <w:pPr>
        <w:pStyle w:val="Heading3"/>
      </w:pPr>
      <w:r>
        <w:t>16.4.1 Multimodal JEPA Encoder</w:t>
      </w:r>
    </w:p>
    <w:tbl>
      <w:tblPr>
        <w:tblStyle w:val="TableGrid"/>
        <w:tblW w:type="auto" w:w="0"/>
        <w:tblLook w:firstColumn="1" w:firstRow="1" w:lastColumn="0" w:lastRow="0" w:noHBand="0" w:noVBand="1" w:val="04A0"/>
      </w:tblPr>
      <w:tblGrid>
        <w:gridCol w:w="3437"/>
        <w:gridCol w:w="3437"/>
        <w:gridCol w:w="3437"/>
      </w:tblGrid>
      <w:tr>
        <w:trPr>
          <w:cantSplit/>
        </w:trPr>
        <w:tc>
          <w:tcPr>
            <w:tcW w:type="dxa" w:w="2448"/>
          </w:tcPr>
          <w:p>
            <w:r>
              <w:rPr>
                <w:b/>
              </w:rPr>
              <w:t>Stage/layer</w:t>
            </w:r>
          </w:p>
        </w:tc>
        <w:tc>
          <w:tcPr>
            <w:tcW w:type="dxa" w:w="3744"/>
          </w:tcPr>
          <w:p>
            <w:r>
              <w:rPr>
                <w:b/>
              </w:rPr>
              <w:t>Input -&gt; output</w:t>
            </w:r>
          </w:p>
        </w:tc>
        <w:tc>
          <w:tcPr>
            <w:tcW w:type="dxa" w:w="4752"/>
          </w:tcPr>
          <w:p>
            <w:r>
              <w:rPr>
                <w:b/>
              </w:rPr>
              <w:t>Function</w:t>
            </w:r>
          </w:p>
        </w:tc>
      </w:tr>
      <w:tr>
        <w:trPr>
          <w:cantSplit/>
        </w:trPr>
        <w:tc>
          <w:tcPr>
            <w:tcW w:type="dxa" w:w="2448"/>
          </w:tcPr>
          <w:p>
            <w:r>
              <w:t>Image patch embedding</w:t>
            </w:r>
          </w:p>
        </w:tc>
        <w:tc>
          <w:tcPr>
            <w:tcW w:type="dxa" w:w="3744"/>
          </w:tcPr>
          <w:p>
            <w:r>
              <w:t>RGB [B,C,H,W] -&gt; patch tokens [B,N,d]</w:t>
            </w:r>
          </w:p>
        </w:tc>
        <w:tc>
          <w:tcPr>
            <w:tcW w:type="dxa" w:w="4752"/>
          </w:tcPr>
          <w:p>
            <w:r>
              <w:t>Conv/linear projection converts image patches into Transformer tokens.</w:t>
            </w:r>
          </w:p>
        </w:tc>
      </w:tr>
      <w:tr>
        <w:trPr>
          <w:cantSplit/>
        </w:trPr>
        <w:tc>
          <w:tcPr>
            <w:tcW w:type="dxa" w:w="2448"/>
          </w:tcPr>
          <w:p>
            <w:r>
              <w:t>Sensor adapters</w:t>
            </w:r>
          </w:p>
        </w:tc>
        <w:tc>
          <w:tcPr>
            <w:tcW w:type="dxa" w:w="3744"/>
          </w:tcPr>
          <w:p>
            <w:r>
              <w:t>q/qdot/IMU/etc. -&gt; sensor tokens</w:t>
            </w:r>
          </w:p>
        </w:tc>
        <w:tc>
          <w:tcPr>
            <w:tcW w:type="dxa" w:w="4752"/>
          </w:tcPr>
          <w:p>
            <w:r>
              <w:t>Small MLPs/Linear layers put numeric sensor streams in the same hidden space.</w:t>
            </w:r>
          </w:p>
        </w:tc>
      </w:tr>
      <w:tr>
        <w:trPr>
          <w:cantSplit/>
        </w:trPr>
        <w:tc>
          <w:tcPr>
            <w:tcW w:type="dxa" w:w="2448"/>
          </w:tcPr>
          <w:p>
            <w:r>
              <w:t>Type/time/view embeddings</w:t>
            </w:r>
          </w:p>
        </w:tc>
        <w:tc>
          <w:tcPr>
            <w:tcW w:type="dxa" w:w="3744"/>
          </w:tcPr>
          <w:p>
            <w:r>
              <w:t>tokens + metadata -&gt; tokens</w:t>
            </w:r>
          </w:p>
        </w:tc>
        <w:tc>
          <w:tcPr>
            <w:tcW w:type="dxa" w:w="4752"/>
          </w:tcPr>
          <w:p>
            <w:r>
              <w:t>Tell the model which camera/sensor and time each token came from.</w:t>
            </w:r>
          </w:p>
        </w:tc>
      </w:tr>
      <w:tr>
        <w:trPr>
          <w:cantSplit/>
        </w:trPr>
        <w:tc>
          <w:tcPr>
            <w:tcW w:type="dxa" w:w="2448"/>
          </w:tcPr>
          <w:p>
            <w:r>
              <w:t>Context Transformer</w:t>
            </w:r>
          </w:p>
        </w:tc>
        <w:tc>
          <w:tcPr>
            <w:tcW w:type="dxa" w:w="3744"/>
          </w:tcPr>
          <w:p>
            <w:r>
              <w:t>visible tokens -&gt; contextual tokens</w:t>
            </w:r>
          </w:p>
        </w:tc>
        <w:tc>
          <w:tcPr>
            <w:tcW w:type="dxa" w:w="4752"/>
          </w:tcPr>
          <w:p>
            <w:r>
              <w:t>Learns spatial/temporal relationships without reconstructing pixels.</w:t>
            </w:r>
          </w:p>
        </w:tc>
      </w:tr>
      <w:tr>
        <w:trPr>
          <w:cantSplit/>
        </w:trPr>
        <w:tc>
          <w:tcPr>
            <w:tcW w:type="dxa" w:w="2448"/>
          </w:tcPr>
          <w:p>
            <w:r>
              <w:t>Fusion blocks</w:t>
            </w:r>
          </w:p>
        </w:tc>
        <w:tc>
          <w:tcPr>
            <w:tcW w:type="dxa" w:w="3744"/>
          </w:tcPr>
          <w:p>
            <w:r>
              <w:t>camera + IMU + proprioception -&gt; fused tokens</w:t>
            </w:r>
          </w:p>
        </w:tc>
        <w:tc>
          <w:tcPr>
            <w:tcW w:type="dxa" w:w="4752"/>
          </w:tcPr>
          <w:p>
            <w:r>
              <w:t>Allows information exchange between modalities.</w:t>
            </w:r>
          </w:p>
        </w:tc>
      </w:tr>
      <w:tr>
        <w:trPr>
          <w:cantSplit/>
        </w:trPr>
        <w:tc>
          <w:tcPr>
            <w:tcW w:type="dxa" w:w="2448"/>
          </w:tcPr>
          <w:p>
            <w:r>
              <w:t>Resampler</w:t>
            </w:r>
          </w:p>
        </w:tc>
        <w:tc>
          <w:tcPr>
            <w:tcW w:type="dxa" w:w="3744"/>
          </w:tcPr>
          <w:p>
            <w:r>
              <w:t>many tokens -&gt; about 32 world tokens</w:t>
            </w:r>
          </w:p>
        </w:tc>
        <w:tc>
          <w:tcPr>
            <w:tcW w:type="dxa" w:w="4752"/>
          </w:tcPr>
          <w:p>
            <w:r>
              <w:t>Caps downstream sequence length and parameter/compute use.</w:t>
            </w:r>
          </w:p>
        </w:tc>
      </w:tr>
      <w:tr>
        <w:trPr>
          <w:cantSplit/>
        </w:trPr>
        <w:tc>
          <w:tcPr>
            <w:tcW w:type="dxa" w:w="2448"/>
          </w:tcPr>
          <w:p>
            <w:r>
              <w:t>Target encoder (EMA)</w:t>
            </w:r>
          </w:p>
        </w:tc>
        <w:tc>
          <w:tcPr>
            <w:tcW w:type="dxa" w:w="3744"/>
          </w:tcPr>
          <w:p>
            <w:r>
              <w:t>future/held-out observation -&gt; target latent</w:t>
            </w:r>
          </w:p>
        </w:tc>
        <w:tc>
          <w:tcPr>
            <w:tcW w:type="dxa" w:w="4752"/>
          </w:tcPr>
          <w:p>
            <w:r>
              <w:t>Provides stable JEPA training targets; normally updated by exponential moving average, not direct gradient descent.</w:t>
            </w:r>
          </w:p>
        </w:tc>
      </w:tr>
      <w:tr>
        <w:trPr>
          <w:cantSplit/>
        </w:trPr>
        <w:tc>
          <w:tcPr>
            <w:tcW w:type="dxa" w:w="2448"/>
          </w:tcPr>
          <w:p>
            <w:r>
              <w:t>JEPA predictor</w:t>
            </w:r>
          </w:p>
        </w:tc>
        <w:tc>
          <w:tcPr>
            <w:tcW w:type="dxa" w:w="3744"/>
          </w:tcPr>
          <w:p>
            <w:r>
              <w:t>context latent + mask/time -&gt; predicted target latent</w:t>
            </w:r>
          </w:p>
        </w:tc>
        <w:tc>
          <w:tcPr>
            <w:tcW w:type="dxa" w:w="4752"/>
          </w:tcPr>
          <w:p>
            <w:r>
              <w:t>Learns to predict missing/future semantic representation.</w:t>
            </w:r>
          </w:p>
        </w:tc>
      </w:tr>
      <w:tr>
        <w:trPr>
          <w:cantSplit/>
        </w:trPr>
        <w:tc>
          <w:tcPr>
            <w:tcW w:type="dxa" w:w="2448"/>
          </w:tcPr>
          <w:p>
            <w:r>
              <w:t>Optional supervised heads</w:t>
            </w:r>
          </w:p>
        </w:tc>
        <w:tc>
          <w:tcPr>
            <w:tcW w:type="dxa" w:w="3744"/>
          </w:tcPr>
          <w:p>
            <w:r>
              <w:t>world tokens -&gt; class/color/pose/etc.</w:t>
            </w:r>
          </w:p>
        </w:tc>
        <w:tc>
          <w:tcPr>
            <w:tcW w:type="dxa" w:w="4752"/>
          </w:tcPr>
          <w:p>
            <w:r>
              <w:t>Adds explicit grounding required by tasks such as RED + BALL.</w:t>
            </w:r>
          </w:p>
        </w:tc>
      </w:tr>
    </w:tbl>
    <w:p>
      <w:pPr>
        <w:pStyle w:val="Heading3"/>
      </w:pPr>
      <w:r>
        <w:t>16.4.2 JEPA World Predictor</w:t>
      </w:r>
    </w:p>
    <w:tbl>
      <w:tblPr>
        <w:tblStyle w:val="TableGrid"/>
        <w:tblW w:type="auto" w:w="0"/>
        <w:tblLook w:firstColumn="1" w:firstRow="1" w:lastColumn="0" w:lastRow="0" w:noHBand="0" w:noVBand="1" w:val="04A0"/>
      </w:tblPr>
      <w:tblGrid>
        <w:gridCol w:w="5155"/>
        <w:gridCol w:w="5155"/>
      </w:tblGrid>
      <w:tr>
        <w:trPr>
          <w:cantSplit/>
        </w:trPr>
        <w:tc>
          <w:tcPr>
            <w:tcW w:type="dxa" w:w="3312"/>
          </w:tcPr>
          <w:p>
            <w:r>
              <w:rPr>
                <w:b/>
              </w:rPr>
              <w:t>Stage/layer</w:t>
            </w:r>
          </w:p>
        </w:tc>
        <w:tc>
          <w:tcPr>
            <w:tcW w:type="dxa" w:w="7632"/>
          </w:tcPr>
          <w:p>
            <w:r>
              <w:rPr>
                <w:b/>
              </w:rPr>
              <w:t>Function</w:t>
            </w:r>
          </w:p>
        </w:tc>
      </w:tr>
      <w:tr>
        <w:trPr>
          <w:cantSplit/>
        </w:trPr>
        <w:tc>
          <w:tcPr>
            <w:tcW w:type="dxa" w:w="3312"/>
          </w:tcPr>
          <w:p>
            <w:r>
              <w:t>World-state adapter</w:t>
            </w:r>
          </w:p>
        </w:tc>
        <w:tc>
          <w:tcPr>
            <w:tcW w:type="dxa" w:w="7632"/>
          </w:tcPr>
          <w:p>
            <w:r>
              <w:t>Projects current JEPA world tokens into predictor hidden width.</w:t>
            </w:r>
          </w:p>
        </w:tc>
      </w:tr>
      <w:tr>
        <w:trPr>
          <w:cantSplit/>
        </w:trPr>
        <w:tc>
          <w:tcPr>
            <w:tcW w:type="dxa" w:w="3312"/>
          </w:tcPr>
          <w:p>
            <w:r>
              <w:t>Action/subgoal adapter</w:t>
            </w:r>
          </w:p>
        </w:tc>
        <w:tc>
          <w:tcPr>
            <w:tcW w:type="dxa" w:w="7632"/>
          </w:tcPr>
          <w:p>
            <w:r>
              <w:t>Embeds candidate action trajectory or physical subgoal.</w:t>
            </w:r>
          </w:p>
        </w:tc>
      </w:tr>
      <w:tr>
        <w:trPr>
          <w:cantSplit/>
        </w:trPr>
        <w:tc>
          <w:tcPr>
            <w:tcW w:type="dxa" w:w="3312"/>
          </w:tcPr>
          <w:p>
            <w:r>
              <w:t>Action-conditioned Transformer</w:t>
            </w:r>
          </w:p>
        </w:tc>
        <w:tc>
          <w:tcPr>
            <w:tcW w:type="dxa" w:w="7632"/>
          </w:tcPr>
          <w:p>
            <w:r>
              <w:t>Models how current world state changes under a candidate action.</w:t>
            </w:r>
          </w:p>
        </w:tc>
      </w:tr>
      <w:tr>
        <w:trPr>
          <w:cantSplit/>
        </w:trPr>
        <w:tc>
          <w:tcPr>
            <w:tcW w:type="dxa" w:w="3312"/>
          </w:tcPr>
          <w:p>
            <w:r>
              <w:t>Future latent head</w:t>
            </w:r>
          </w:p>
        </w:tc>
        <w:tc>
          <w:tcPr>
            <w:tcW w:type="dxa" w:w="7632"/>
          </w:tcPr>
          <w:p>
            <w:r>
              <w:t>Predicts z_hat at one or more future horizons.</w:t>
            </w:r>
          </w:p>
        </w:tc>
      </w:tr>
      <w:tr>
        <w:trPr>
          <w:cantSplit/>
        </w:trPr>
        <w:tc>
          <w:tcPr>
            <w:tcW w:type="dxa" w:w="3312"/>
          </w:tcPr>
          <w:p>
            <w:r>
              <w:t>Event heads</w:t>
            </w:r>
          </w:p>
        </w:tc>
        <w:tc>
          <w:tcPr>
            <w:tcW w:type="dxa" w:w="7632"/>
          </w:tcPr>
          <w:p>
            <w:r>
              <w:t>Predict grasp/contact/collision/object-motion probabilities when labels exist.</w:t>
            </w:r>
          </w:p>
        </w:tc>
      </w:tr>
      <w:tr>
        <w:trPr>
          <w:cantSplit/>
        </w:trPr>
        <w:tc>
          <w:tcPr>
            <w:tcW w:type="dxa" w:w="3312"/>
          </w:tcPr>
          <w:p>
            <w:r>
              <w:t>Uncertainty head/calibration</w:t>
            </w:r>
          </w:p>
        </w:tc>
        <w:tc>
          <w:tcPr>
            <w:tcW w:type="dxa" w:w="7632"/>
          </w:tcPr>
          <w:p>
            <w:r>
              <w:t>Estimates how reliable the prediction is for planning.</w:t>
            </w:r>
          </w:p>
        </w:tc>
      </w:tr>
    </w:tbl>
    <w:p>
      <w:pPr>
        <w:pStyle w:val="Heading3"/>
      </w:pPr>
      <w:r>
        <w:t>16.4.3 Motor Cortex - flow-matching action model</w:t>
      </w:r>
    </w:p>
    <w:tbl>
      <w:tblPr>
        <w:tblStyle w:val="TableGrid"/>
        <w:tblW w:type="auto" w:w="0"/>
        <w:tblLook w:firstColumn="1" w:firstRow="1" w:lastColumn="0" w:lastRow="0" w:noHBand="0" w:noVBand="1" w:val="04A0"/>
      </w:tblPr>
      <w:tblGrid>
        <w:gridCol w:w="5155"/>
        <w:gridCol w:w="5155"/>
      </w:tblGrid>
      <w:tr>
        <w:trPr>
          <w:cantSplit/>
        </w:trPr>
        <w:tc>
          <w:tcPr>
            <w:tcW w:type="dxa" w:w="3312"/>
          </w:tcPr>
          <w:p>
            <w:r>
              <w:rPr>
                <w:b/>
              </w:rPr>
              <w:t>Stage/layer</w:t>
            </w:r>
          </w:p>
        </w:tc>
        <w:tc>
          <w:tcPr>
            <w:tcW w:type="dxa" w:w="7632"/>
          </w:tcPr>
          <w:p>
            <w:r>
              <w:rPr>
                <w:b/>
              </w:rPr>
              <w:t>Function</w:t>
            </w:r>
          </w:p>
        </w:tc>
      </w:tr>
      <w:tr>
        <w:trPr>
          <w:cantSplit/>
        </w:trPr>
        <w:tc>
          <w:tcPr>
            <w:tcW w:type="dxa" w:w="3312"/>
          </w:tcPr>
          <w:p>
            <w:r>
              <w:t>State adapter</w:t>
            </w:r>
          </w:p>
        </w:tc>
        <w:tc>
          <w:tcPr>
            <w:tcW w:type="dxa" w:w="7632"/>
          </w:tcPr>
          <w:p>
            <w:r>
              <w:t>Projects q, qdot, previous command and optional actuator telemetry to state tokens.</w:t>
            </w:r>
          </w:p>
        </w:tc>
      </w:tr>
      <w:tr>
        <w:trPr>
          <w:cantSplit/>
        </w:trPr>
        <w:tc>
          <w:tcPr>
            <w:tcW w:type="dxa" w:w="3312"/>
          </w:tcPr>
          <w:p>
            <w:r>
              <w:t>Goal adapter</w:t>
            </w:r>
          </w:p>
        </w:tc>
        <w:tc>
          <w:tcPr>
            <w:tcW w:type="dxa" w:w="7632"/>
          </w:tcPr>
          <w:p>
            <w:r>
              <w:t>Projects q_goal, qdot_goal, duration and constraints to goal tokens.</w:t>
            </w:r>
          </w:p>
        </w:tc>
      </w:tr>
      <w:tr>
        <w:trPr>
          <w:cantSplit/>
        </w:trPr>
        <w:tc>
          <w:tcPr>
            <w:tcW w:type="dxa" w:w="3312"/>
          </w:tcPr>
          <w:p>
            <w:r>
              <w:t>Noisy action tokens</w:t>
            </w:r>
          </w:p>
        </w:tc>
        <w:tc>
          <w:tcPr>
            <w:tcW w:type="dxa" w:w="7632"/>
          </w:tcPr>
          <w:p>
            <w:r>
              <w:t>During training, represent interpolated/noisy H x 6 action trajectory.</w:t>
            </w:r>
          </w:p>
        </w:tc>
      </w:tr>
      <w:tr>
        <w:trPr>
          <w:cantSplit/>
        </w:trPr>
        <w:tc>
          <w:tcPr>
            <w:tcW w:type="dxa" w:w="3312"/>
          </w:tcPr>
          <w:p>
            <w:r>
              <w:t>Flow-time embedding</w:t>
            </w:r>
          </w:p>
        </w:tc>
        <w:tc>
          <w:tcPr>
            <w:tcW w:type="dxa" w:w="7632"/>
          </w:tcPr>
          <w:p>
            <w:r>
              <w:t>Represents scalar flow time t; conditions the network on the current denoising/transport point.</w:t>
            </w:r>
          </w:p>
        </w:tc>
      </w:tr>
      <w:tr>
        <w:trPr>
          <w:cantSplit/>
        </w:trPr>
        <w:tc>
          <w:tcPr>
            <w:tcW w:type="dxa" w:w="3312"/>
          </w:tcPr>
          <w:p>
            <w:r>
              <w:t>AdaRMSNorm/equivalent conditioning</w:t>
            </w:r>
          </w:p>
        </w:tc>
        <w:tc>
          <w:tcPr>
            <w:tcW w:type="dxa" w:w="7632"/>
          </w:tcPr>
          <w:p>
            <w:r>
              <w:t>Modulates Transformer normalization using flow-time information.</w:t>
            </w:r>
          </w:p>
        </w:tc>
      </w:tr>
      <w:tr>
        <w:trPr>
          <w:cantSplit/>
        </w:trPr>
        <w:tc>
          <w:tcPr>
            <w:tcW w:type="dxa" w:w="3312"/>
          </w:tcPr>
          <w:p>
            <w:r>
              <w:t>Motor Transformer</w:t>
            </w:r>
          </w:p>
        </w:tc>
        <w:tc>
          <w:tcPr>
            <w:tcW w:type="dxa" w:w="7632"/>
          </w:tcPr>
          <w:p>
            <w:r>
              <w:t>Combines current body state, goal and current noisy action trajectory.</w:t>
            </w:r>
          </w:p>
        </w:tc>
      </w:tr>
      <w:tr>
        <w:trPr>
          <w:cantSplit/>
        </w:trPr>
        <w:tc>
          <w:tcPr>
            <w:tcW w:type="dxa" w:w="3312"/>
          </w:tcPr>
          <w:p>
            <w:r>
              <w:t>Vector-field head</w:t>
            </w:r>
          </w:p>
        </w:tc>
        <w:tc>
          <w:tcPr>
            <w:tcW w:type="dxa" w:w="7632"/>
          </w:tcPr>
          <w:p>
            <w:r>
              <w:t>Predicts the direction/velocity that moves noisy actions toward the demonstrated action distribution.</w:t>
            </w:r>
          </w:p>
        </w:tc>
      </w:tr>
      <w:tr>
        <w:trPr>
          <w:cantSplit/>
        </w:trPr>
        <w:tc>
          <w:tcPr>
            <w:tcW w:type="dxa" w:w="3312"/>
          </w:tcPr>
          <w:p>
            <w:r>
              <w:t>Flow sampler</w:t>
            </w:r>
          </w:p>
        </w:tc>
        <w:tc>
          <w:tcPr>
            <w:tcW w:type="dxa" w:w="7632"/>
          </w:tcPr>
          <w:p>
            <w:r>
              <w:t>At inference starts from random noise and integrates several steps to produce K candidate action chunks.</w:t>
            </w:r>
          </w:p>
        </w:tc>
      </w:tr>
    </w:tbl>
    <w:p>
      <w:pPr>
        <w:pStyle w:val="Heading3"/>
      </w:pPr>
      <w:r>
        <w:t>16.4.4 Body Dynamics</w:t>
      </w:r>
    </w:p>
    <w:tbl>
      <w:tblPr>
        <w:tblStyle w:val="TableGrid"/>
        <w:tblW w:type="auto" w:w="0"/>
        <w:tblLook w:firstColumn="1" w:firstRow="1" w:lastColumn="0" w:lastRow="0" w:noHBand="0" w:noVBand="1" w:val="04A0"/>
      </w:tblPr>
      <w:tblGrid>
        <w:gridCol w:w="5155"/>
        <w:gridCol w:w="5155"/>
      </w:tblGrid>
      <w:tr>
        <w:trPr>
          <w:cantSplit/>
        </w:trPr>
        <w:tc>
          <w:tcPr>
            <w:tcW w:type="dxa" w:w="3312"/>
          </w:tcPr>
          <w:p>
            <w:r>
              <w:rPr>
                <w:b/>
              </w:rPr>
              <w:t>Stage/layer</w:t>
            </w:r>
          </w:p>
        </w:tc>
        <w:tc>
          <w:tcPr>
            <w:tcW w:type="dxa" w:w="7632"/>
          </w:tcPr>
          <w:p>
            <w:r>
              <w:rPr>
                <w:b/>
              </w:rPr>
              <w:t>Function</w:t>
            </w:r>
          </w:p>
        </w:tc>
      </w:tr>
      <w:tr>
        <w:trPr>
          <w:cantSplit/>
        </w:trPr>
        <w:tc>
          <w:tcPr>
            <w:tcW w:type="dxa" w:w="3312"/>
          </w:tcPr>
          <w:p>
            <w:r>
              <w:t>State embedding</w:t>
            </w:r>
          </w:p>
        </w:tc>
        <w:tc>
          <w:tcPr>
            <w:tcW w:type="dxa" w:w="7632"/>
          </w:tcPr>
          <w:p>
            <w:r>
              <w:t>Encodes current SO-101 q/qdot/load.</w:t>
            </w:r>
          </w:p>
        </w:tc>
      </w:tr>
      <w:tr>
        <w:trPr>
          <w:cantSplit/>
        </w:trPr>
        <w:tc>
          <w:tcPr>
            <w:tcW w:type="dxa" w:w="3312"/>
          </w:tcPr>
          <w:p>
            <w:r>
              <w:t>Action sequence embedding</w:t>
            </w:r>
          </w:p>
        </w:tc>
        <w:tc>
          <w:tcPr>
            <w:tcW w:type="dxa" w:w="7632"/>
          </w:tcPr>
          <w:p>
            <w:r>
              <w:t>Encodes one H-step candidate action chunk.</w:t>
            </w:r>
          </w:p>
        </w:tc>
      </w:tr>
      <w:tr>
        <w:trPr>
          <w:cantSplit/>
        </w:trPr>
        <w:tc>
          <w:tcPr>
            <w:tcW w:type="dxa" w:w="3312"/>
          </w:tcPr>
          <w:p>
            <w:r>
              <w:t>Temporal Transformer</w:t>
            </w:r>
          </w:p>
        </w:tc>
        <w:tc>
          <w:tcPr>
            <w:tcW w:type="dxa" w:w="7632"/>
          </w:tcPr>
          <w:p>
            <w:r>
              <w:t>Predicts how actuator state evolves through the candidate trajectory.</w:t>
            </w:r>
          </w:p>
        </w:tc>
      </w:tr>
      <w:tr>
        <w:trPr>
          <w:cantSplit/>
        </w:trPr>
        <w:tc>
          <w:tcPr>
            <w:tcW w:type="dxa" w:w="3312"/>
          </w:tcPr>
          <w:p>
            <w:r>
              <w:t>Mean head</w:t>
            </w:r>
          </w:p>
        </w:tc>
        <w:tc>
          <w:tcPr>
            <w:tcW w:type="dxa" w:w="7632"/>
          </w:tcPr>
          <w:p>
            <w:r>
              <w:t>Predicts future numeric q/qdot/etc.</w:t>
            </w:r>
          </w:p>
        </w:tc>
      </w:tr>
      <w:tr>
        <w:trPr>
          <w:cantSplit/>
        </w:trPr>
        <w:tc>
          <w:tcPr>
            <w:tcW w:type="dxa" w:w="3312"/>
          </w:tcPr>
          <w:p>
            <w:r>
              <w:t>Log-variance / scale head</w:t>
            </w:r>
          </w:p>
        </w:tc>
        <w:tc>
          <w:tcPr>
            <w:tcW w:type="dxa" w:w="7632"/>
          </w:tcPr>
          <w:p>
            <w:r>
              <w:t>Predicts uncertainty while enforcing positive variance through a stable transform such as softplus/clamping.</w:t>
            </w:r>
          </w:p>
        </w:tc>
      </w:tr>
      <w:tr>
        <w:trPr>
          <w:cantSplit/>
        </w:trPr>
        <w:tc>
          <w:tcPr>
            <w:tcW w:type="dxa" w:w="3312"/>
          </w:tcPr>
          <w:p>
            <w:r>
              <w:t>Residual real-dynamics adapter</w:t>
            </w:r>
          </w:p>
        </w:tc>
        <w:tc>
          <w:tcPr>
            <w:tcW w:type="dxa" w:w="7632"/>
          </w:tcPr>
          <w:p>
            <w:r>
              <w:t>Optional fine-tuned correction f_real = f_sim + f_residual.</w:t>
            </w:r>
          </w:p>
        </w:tc>
      </w:tr>
    </w:tbl>
    <w:p>
      <w:pPr>
        <w:pStyle w:val="Heading3"/>
      </w:pPr>
      <w:r>
        <w:t>16.4.5 Executive Brain</w:t>
      </w:r>
    </w:p>
    <w:tbl>
      <w:tblPr>
        <w:tblStyle w:val="TableGrid"/>
        <w:tblW w:type="auto" w:w="0"/>
        <w:tblLook w:firstColumn="1" w:firstRow="1" w:lastColumn="0" w:lastRow="0" w:noHBand="0" w:noVBand="1" w:val="04A0"/>
      </w:tblPr>
      <w:tblGrid>
        <w:gridCol w:w="5155"/>
        <w:gridCol w:w="5155"/>
      </w:tblGrid>
      <w:tr>
        <w:trPr>
          <w:cantSplit/>
        </w:trPr>
        <w:tc>
          <w:tcPr>
            <w:tcW w:type="dxa" w:w="3312"/>
          </w:tcPr>
          <w:p>
            <w:r>
              <w:rPr>
                <w:b/>
              </w:rPr>
              <w:t>Stage/layer</w:t>
            </w:r>
          </w:p>
        </w:tc>
        <w:tc>
          <w:tcPr>
            <w:tcW w:type="dxa" w:w="7632"/>
          </w:tcPr>
          <w:p>
            <w:r>
              <w:rPr>
                <w:b/>
              </w:rPr>
              <w:t>Function</w:t>
            </w:r>
          </w:p>
        </w:tc>
      </w:tr>
      <w:tr>
        <w:trPr>
          <w:cantSplit/>
        </w:trPr>
        <w:tc>
          <w:tcPr>
            <w:tcW w:type="dxa" w:w="3312"/>
          </w:tcPr>
          <w:p>
            <w:r>
              <w:t>Text/token embedding</w:t>
            </w:r>
          </w:p>
        </w:tc>
        <w:tc>
          <w:tcPr>
            <w:tcW w:type="dxa" w:w="7632"/>
          </w:tcPr>
          <w:p>
            <w:r>
              <w:t>Embeds task-language tokens and discrete control symbols.</w:t>
            </w:r>
          </w:p>
        </w:tc>
      </w:tr>
      <w:tr>
        <w:trPr>
          <w:cantSplit/>
        </w:trPr>
        <w:tc>
          <w:tcPr>
            <w:tcW w:type="dxa" w:w="3312"/>
          </w:tcPr>
          <w:p>
            <w:r>
              <w:t>Bus adapters</w:t>
            </w:r>
          </w:p>
        </w:tc>
        <w:tc>
          <w:tcPr>
            <w:tcW w:type="dxa" w:w="7632"/>
          </w:tcPr>
          <w:p>
            <w:r>
              <w:t>Projects 512D world/memory/prediction tokens into Executive hidden width.</w:t>
            </w:r>
          </w:p>
        </w:tc>
      </w:tr>
      <w:tr>
        <w:trPr>
          <w:cantSplit/>
        </w:trPr>
        <w:tc>
          <w:tcPr>
            <w:tcW w:type="dxa" w:w="3312"/>
          </w:tcPr>
          <w:p>
            <w:r>
              <w:t>Decoder Transformer</w:t>
            </w:r>
          </w:p>
        </w:tc>
        <w:tc>
          <w:tcPr>
            <w:tcW w:type="dxa" w:w="7632"/>
          </w:tcPr>
          <w:p>
            <w:r>
              <w:t>Autoregressively reasons over task goal, observations, memory and predictions.</w:t>
            </w:r>
          </w:p>
        </w:tc>
      </w:tr>
      <w:tr>
        <w:trPr>
          <w:cantSplit/>
        </w:trPr>
        <w:tc>
          <w:tcPr>
            <w:tcW w:type="dxa" w:w="3312"/>
          </w:tcPr>
          <w:p>
            <w:r>
              <w:t>Causal mask</w:t>
            </w:r>
          </w:p>
        </w:tc>
        <w:tc>
          <w:tcPr>
            <w:tcW w:type="dxa" w:w="7632"/>
          </w:tcPr>
          <w:p>
            <w:r>
              <w:t>Prevents generated reasoning/output tokens from reading future output positions.</w:t>
            </w:r>
          </w:p>
        </w:tc>
      </w:tr>
      <w:tr>
        <w:trPr>
          <w:cantSplit/>
        </w:trPr>
        <w:tc>
          <w:tcPr>
            <w:tcW w:type="dxa" w:w="3312"/>
          </w:tcPr>
          <w:p>
            <w:r>
              <w:t>Stage-JEPA predictor</w:t>
            </w:r>
          </w:p>
        </w:tc>
        <w:tc>
          <w:tcPr>
            <w:tcW w:type="dxa" w:w="7632"/>
          </w:tcPr>
          <w:p>
            <w:r>
              <w:t>Predicts a useful next-task-stage latent; auxiliary to the main decoder.</w:t>
            </w:r>
          </w:p>
        </w:tc>
      </w:tr>
      <w:tr>
        <w:trPr>
          <w:cantSplit/>
        </w:trPr>
        <w:tc>
          <w:tcPr>
            <w:tcW w:type="dxa" w:w="3312"/>
          </w:tcPr>
          <w:p>
            <w:r>
              <w:t>Structured output head/grammar</w:t>
            </w:r>
          </w:p>
        </w:tc>
        <w:tc>
          <w:tcPr>
            <w:tcW w:type="dxa" w:w="7632"/>
          </w:tcPr>
          <w:p>
            <w:r>
              <w:t>Produces validated subgoal fields rather than unrestricted prose for control.</w:t>
            </w:r>
          </w:p>
        </w:tc>
      </w:tr>
    </w:tbl>
    <w:p>
      <w:pPr>
        <w:pStyle w:val="Heading3"/>
      </w:pPr>
      <w:r>
        <w:t>16.4.6 Language + Speech</w:t>
      </w:r>
    </w:p>
    <w:tbl>
      <w:tblPr>
        <w:tblStyle w:val="TableGrid"/>
        <w:tblW w:type="auto" w:w="0"/>
        <w:tblLook w:firstColumn="1" w:firstRow="1" w:lastColumn="0" w:lastRow="0" w:noHBand="0" w:noVBand="1" w:val="04A0"/>
      </w:tblPr>
      <w:tblGrid>
        <w:gridCol w:w="5155"/>
        <w:gridCol w:w="5155"/>
      </w:tblGrid>
      <w:tr>
        <w:trPr>
          <w:cantSplit/>
        </w:trPr>
        <w:tc>
          <w:tcPr>
            <w:tcW w:type="dxa" w:w="3312"/>
          </w:tcPr>
          <w:p>
            <w:r>
              <w:rPr>
                <w:b/>
              </w:rPr>
              <w:t>Stage/layer</w:t>
            </w:r>
          </w:p>
        </w:tc>
        <w:tc>
          <w:tcPr>
            <w:tcW w:type="dxa" w:w="7632"/>
          </w:tcPr>
          <w:p>
            <w:r>
              <w:rPr>
                <w:b/>
              </w:rPr>
              <w:t>Function</w:t>
            </w:r>
          </w:p>
        </w:tc>
      </w:tr>
      <w:tr>
        <w:trPr>
          <w:cantSplit/>
        </w:trPr>
        <w:tc>
          <w:tcPr>
            <w:tcW w:type="dxa" w:w="3312"/>
          </w:tcPr>
          <w:p>
            <w:r>
              <w:t>Audio frontend</w:t>
            </w:r>
          </w:p>
        </w:tc>
        <w:tc>
          <w:tcPr>
            <w:tcW w:type="dxa" w:w="7632"/>
          </w:tcPr>
          <w:p>
            <w:r>
              <w:t>Waveform -&gt; log-Mel/filterbank features.</w:t>
            </w:r>
          </w:p>
        </w:tc>
      </w:tr>
      <w:tr>
        <w:trPr>
          <w:cantSplit/>
        </w:trPr>
        <w:tc>
          <w:tcPr>
            <w:tcW w:type="dxa" w:w="3312"/>
          </w:tcPr>
          <w:p>
            <w:r>
              <w:t>Conformer blocks</w:t>
            </w:r>
          </w:p>
        </w:tc>
        <w:tc>
          <w:tcPr>
            <w:tcW w:type="dxa" w:w="7632"/>
          </w:tcPr>
          <w:p>
            <w:r>
              <w:t>Combine self-attention for long context with convolution for local acoustic patterns.</w:t>
            </w:r>
          </w:p>
        </w:tc>
      </w:tr>
      <w:tr>
        <w:trPr>
          <w:cantSplit/>
        </w:trPr>
        <w:tc>
          <w:tcPr>
            <w:tcW w:type="dxa" w:w="3312"/>
          </w:tcPr>
          <w:p>
            <w:r>
              <w:t>Text/semantic Transformer</w:t>
            </w:r>
          </w:p>
        </w:tc>
        <w:tc>
          <w:tcPr>
            <w:tcW w:type="dxa" w:w="7632"/>
          </w:tcPr>
          <w:p>
            <w:r>
              <w:t>Maps transcript/text context into semantic task representation.</w:t>
            </w:r>
          </w:p>
        </w:tc>
      </w:tr>
      <w:tr>
        <w:trPr>
          <w:cantSplit/>
        </w:trPr>
        <w:tc>
          <w:tcPr>
            <w:tcW w:type="dxa" w:w="3312"/>
          </w:tcPr>
          <w:p>
            <w:r>
              <w:t>Intent/entity heads</w:t>
            </w:r>
          </w:p>
        </w:tc>
        <w:tc>
          <w:tcPr>
            <w:tcW w:type="dxa" w:w="7632"/>
          </w:tcPr>
          <w:p>
            <w:r>
              <w:t>Predict intent, object class, attributes, relations and constraints.</w:t>
            </w:r>
          </w:p>
        </w:tc>
      </w:tr>
      <w:tr>
        <w:trPr>
          <w:cantSplit/>
        </w:trPr>
        <w:tc>
          <w:tcPr>
            <w:tcW w:type="dxa" w:w="3312"/>
          </w:tcPr>
          <w:p>
            <w:r>
              <w:t>Optional text decoder</w:t>
            </w:r>
          </w:p>
        </w:tc>
        <w:tc>
          <w:tcPr>
            <w:tcW w:type="dxa" w:w="7632"/>
          </w:tcPr>
          <w:p>
            <w:r>
              <w:t>Generates local language responses if needed.</w:t>
            </w:r>
          </w:p>
        </w:tc>
      </w:tr>
    </w:tbl>
    <w:p>
      <w:pPr>
        <w:pStyle w:val="Heading3"/>
      </w:pPr>
      <w:r>
        <w:t>16.4.7 Memory Controller</w:t>
      </w:r>
    </w:p>
    <w:tbl>
      <w:tblPr>
        <w:tblStyle w:val="TableGrid"/>
        <w:tblW w:type="auto" w:w="0"/>
        <w:tblLook w:firstColumn="1" w:firstRow="1" w:lastColumn="0" w:lastRow="0" w:noHBand="0" w:noVBand="1" w:val="04A0"/>
      </w:tblPr>
      <w:tblGrid>
        <w:gridCol w:w="5155"/>
        <w:gridCol w:w="5155"/>
      </w:tblGrid>
      <w:tr>
        <w:trPr>
          <w:cantSplit/>
        </w:trPr>
        <w:tc>
          <w:tcPr>
            <w:tcW w:type="dxa" w:w="3312"/>
          </w:tcPr>
          <w:p>
            <w:r>
              <w:rPr>
                <w:b/>
              </w:rPr>
              <w:t>Stage/layer</w:t>
            </w:r>
          </w:p>
        </w:tc>
        <w:tc>
          <w:tcPr>
            <w:tcW w:type="dxa" w:w="7632"/>
          </w:tcPr>
          <w:p>
            <w:r>
              <w:rPr>
                <w:b/>
              </w:rPr>
              <w:t>Function</w:t>
            </w:r>
          </w:p>
        </w:tc>
      </w:tr>
      <w:tr>
        <w:trPr>
          <w:cantSplit/>
        </w:trPr>
        <w:tc>
          <w:tcPr>
            <w:tcW w:type="dxa" w:w="3312"/>
          </w:tcPr>
          <w:p>
            <w:r>
              <w:t>Query encoder</w:t>
            </w:r>
          </w:p>
        </w:tc>
        <w:tc>
          <w:tcPr>
            <w:tcW w:type="dxa" w:w="7632"/>
          </w:tcPr>
          <w:p>
            <w:r>
              <w:t>Turns Executive request/current state into retrieval query tokens.</w:t>
            </w:r>
          </w:p>
        </w:tc>
      </w:tr>
      <w:tr>
        <w:trPr>
          <w:cantSplit/>
        </w:trPr>
        <w:tc>
          <w:tcPr>
            <w:tcW w:type="dxa" w:w="3312"/>
          </w:tcPr>
          <w:p>
            <w:r>
              <w:t>Retriever/scorer</w:t>
            </w:r>
          </w:p>
        </w:tc>
        <w:tc>
          <w:tcPr>
            <w:tcW w:type="dxa" w:w="7632"/>
          </w:tcPr>
          <w:p>
            <w:r>
              <w:t>Scores external memory entries by relevance, recency and confidence.</w:t>
            </w:r>
          </w:p>
        </w:tc>
      </w:tr>
      <w:tr>
        <w:trPr>
          <w:cantSplit/>
        </w:trPr>
        <w:tc>
          <w:tcPr>
            <w:tcW w:type="dxa" w:w="3312"/>
          </w:tcPr>
          <w:p>
            <w:r>
              <w:t>Write gate</w:t>
            </w:r>
          </w:p>
        </w:tc>
        <w:tc>
          <w:tcPr>
            <w:tcW w:type="dxa" w:w="7632"/>
          </w:tcPr>
          <w:p>
            <w:r>
              <w:t>Decides ignore/store/update/summarize.</w:t>
            </w:r>
          </w:p>
        </w:tc>
      </w:tr>
      <w:tr>
        <w:trPr>
          <w:cantSplit/>
        </w:trPr>
        <w:tc>
          <w:tcPr>
            <w:tcW w:type="dxa" w:w="3312"/>
          </w:tcPr>
          <w:p>
            <w:r>
              <w:t>Compressor</w:t>
            </w:r>
          </w:p>
        </w:tc>
        <w:tc>
          <w:tcPr>
            <w:tcW w:type="dxa" w:w="7632"/>
          </w:tcPr>
          <w:p>
            <w:r>
              <w:t>Converts long/repetitive episodes into compact semantic records.</w:t>
            </w:r>
          </w:p>
        </w:tc>
      </w:tr>
      <w:tr>
        <w:trPr>
          <w:cantSplit/>
        </w:trPr>
        <w:tc>
          <w:tcPr>
            <w:tcW w:type="dxa" w:w="3312"/>
          </w:tcPr>
          <w:p>
            <w:r>
              <w:t>Staleness/conflict logic</w:t>
            </w:r>
          </w:p>
        </w:tc>
        <w:tc>
          <w:tcPr>
            <w:tcW w:type="dxa" w:w="7632"/>
          </w:tcPr>
          <w:p>
            <w:r>
              <w:t>Flags old or contradictory evidence instead of treating all memories equally.</w:t>
            </w:r>
          </w:p>
        </w:tc>
      </w:tr>
    </w:tbl>
    <w:p>
      <w:pPr>
        <w:pStyle w:val="Heading3"/>
      </w:pPr>
      <w:r>
        <w:t>16.4.8 Orchestrator</w:t>
      </w:r>
    </w:p>
    <w:tbl>
      <w:tblPr>
        <w:tblStyle w:val="TableGrid"/>
        <w:tblW w:type="auto" w:w="0"/>
        <w:tblLook w:firstColumn="1" w:firstRow="1" w:lastColumn="0" w:lastRow="0" w:noHBand="0" w:noVBand="1" w:val="04A0"/>
      </w:tblPr>
      <w:tblGrid>
        <w:gridCol w:w="5155"/>
        <w:gridCol w:w="5155"/>
      </w:tblGrid>
      <w:tr>
        <w:trPr>
          <w:cantSplit/>
        </w:trPr>
        <w:tc>
          <w:tcPr>
            <w:tcW w:type="dxa" w:w="3312"/>
          </w:tcPr>
          <w:p>
            <w:r>
              <w:rPr>
                <w:b/>
              </w:rPr>
              <w:t>Component</w:t>
            </w:r>
          </w:p>
        </w:tc>
        <w:tc>
          <w:tcPr>
            <w:tcW w:type="dxa" w:w="7632"/>
          </w:tcPr>
          <w:p>
            <w:r>
              <w:rPr>
                <w:b/>
              </w:rPr>
              <w:t>Function</w:t>
            </w:r>
          </w:p>
        </w:tc>
      </w:tr>
      <w:tr>
        <w:trPr>
          <w:cantSplit/>
        </w:trPr>
        <w:tc>
          <w:tcPr>
            <w:tcW w:type="dxa" w:w="3312"/>
          </w:tcPr>
          <w:p>
            <w:r>
              <w:t>Schema guard - deterministic</w:t>
            </w:r>
          </w:p>
        </w:tc>
        <w:tc>
          <w:tcPr>
            <w:tcW w:type="dxa" w:w="7632"/>
          </w:tcPr>
          <w:p>
            <w:r>
              <w:t>Validates message type, shape, units, timestamp and required fields.</w:t>
            </w:r>
          </w:p>
        </w:tc>
      </w:tr>
      <w:tr>
        <w:trPr>
          <w:cantSplit/>
        </w:trPr>
        <w:tc>
          <w:tcPr>
            <w:tcW w:type="dxa" w:w="3312"/>
          </w:tcPr>
          <w:p>
            <w:r>
              <w:t>Priority/timeout logic - deterministic</w:t>
            </w:r>
          </w:p>
        </w:tc>
        <w:tc>
          <w:tcPr>
            <w:tcW w:type="dxa" w:w="7632"/>
          </w:tcPr>
          <w:p>
            <w:r>
              <w:t>Rejects stale messages and prevents slow modules from blocking safety-critical control.</w:t>
            </w:r>
          </w:p>
        </w:tc>
      </w:tr>
      <w:tr>
        <w:trPr>
          <w:cantSplit/>
        </w:trPr>
        <w:tc>
          <w:tcPr>
            <w:tcW w:type="dxa" w:w="3312"/>
          </w:tcPr>
          <w:p>
            <w:r>
              <w:t>Small router network</w:t>
            </w:r>
          </w:p>
        </w:tc>
        <w:tc>
          <w:tcPr>
            <w:tcW w:type="dxa" w:w="7632"/>
          </w:tcPr>
          <w:p>
            <w:r>
              <w:t>Chooses module destination when routing is ambiguous or learned prioritization helps.</w:t>
            </w:r>
          </w:p>
        </w:tc>
      </w:tr>
      <w:tr>
        <w:trPr>
          <w:cantSplit/>
        </w:trPr>
        <w:tc>
          <w:tcPr>
            <w:tcW w:type="dxa" w:w="3312"/>
          </w:tcPr>
          <w:p>
            <w:r>
              <w:t>Correlation IDs</w:t>
            </w:r>
          </w:p>
        </w:tc>
        <w:tc>
          <w:tcPr>
            <w:tcW w:type="dxa" w:w="7632"/>
          </w:tcPr>
          <w:p>
            <w:r>
              <w:t>Connect requests and replies, e.g. one candidate-action request to its body/world predictions.</w:t>
            </w:r>
          </w:p>
        </w:tc>
      </w:tr>
    </w:tbl>
    <w:p>
      <w:pPr>
        <w:pStyle w:val="Heading2"/>
      </w:pPr>
      <w:r>
        <w:t>16.5 Losses you must understand</w:t>
      </w:r>
    </w:p>
    <w:tbl>
      <w:tblPr>
        <w:tblStyle w:val="TableGrid"/>
        <w:tblW w:type="auto" w:w="0"/>
        <w:tblLook w:firstColumn="1" w:firstRow="1" w:lastColumn="0" w:lastRow="0" w:noHBand="0" w:noVBand="1" w:val="04A0"/>
      </w:tblPr>
      <w:tblGrid>
        <w:gridCol w:w="3437"/>
        <w:gridCol w:w="3437"/>
        <w:gridCol w:w="3437"/>
      </w:tblGrid>
      <w:tr>
        <w:trPr>
          <w:cantSplit/>
        </w:trPr>
        <w:tc>
          <w:tcPr>
            <w:tcW w:type="dxa" w:w="2448"/>
          </w:tcPr>
          <w:p>
            <w:r>
              <w:rPr>
                <w:b/>
              </w:rPr>
              <w:t>Loss/objective</w:t>
            </w:r>
          </w:p>
        </w:tc>
        <w:tc>
          <w:tcPr>
            <w:tcW w:type="dxa" w:w="3024"/>
          </w:tcPr>
          <w:p>
            <w:r>
              <w:rPr>
                <w:b/>
              </w:rPr>
              <w:t>Used by</w:t>
            </w:r>
          </w:p>
        </w:tc>
        <w:tc>
          <w:tcPr>
            <w:tcW w:type="dxa" w:w="5616"/>
          </w:tcPr>
          <w:p>
            <w:r>
              <w:rPr>
                <w:b/>
              </w:rPr>
              <w:t>Meaning</w:t>
            </w:r>
          </w:p>
        </w:tc>
      </w:tr>
      <w:tr>
        <w:trPr>
          <w:cantSplit/>
        </w:trPr>
        <w:tc>
          <w:tcPr>
            <w:tcW w:type="dxa" w:w="2448"/>
          </w:tcPr>
          <w:p>
            <w:r>
              <w:t>MSE / L2</w:t>
            </w:r>
          </w:p>
        </w:tc>
        <w:tc>
          <w:tcPr>
            <w:tcW w:type="dxa" w:w="3024"/>
          </w:tcPr>
          <w:p>
            <w:r>
              <w:t>Toy models, numeric predictions</w:t>
            </w:r>
          </w:p>
        </w:tc>
        <w:tc>
          <w:tcPr>
            <w:tcW w:type="dxa" w:w="5616"/>
          </w:tcPr>
          <w:p>
            <w:r>
              <w:t>Squared prediction error; simple but sensitive to outliers.</w:t>
            </w:r>
          </w:p>
        </w:tc>
      </w:tr>
      <w:tr>
        <w:trPr>
          <w:cantSplit/>
        </w:trPr>
        <w:tc>
          <w:tcPr>
            <w:tcW w:type="dxa" w:w="2448"/>
          </w:tcPr>
          <w:p>
            <w:r>
              <w:t>Huber</w:t>
            </w:r>
          </w:p>
        </w:tc>
        <w:tc>
          <w:tcPr>
            <w:tcW w:type="dxa" w:w="3024"/>
          </w:tcPr>
          <w:p>
            <w:r>
              <w:t>Body state/pose regression</w:t>
            </w:r>
          </w:p>
        </w:tc>
        <w:tc>
          <w:tcPr>
            <w:tcW w:type="dxa" w:w="5616"/>
          </w:tcPr>
          <w:p>
            <w:r>
              <w:t>Quadratic near zero and linear for large errors; robust numeric regression.</w:t>
            </w:r>
          </w:p>
        </w:tc>
      </w:tr>
      <w:tr>
        <w:trPr>
          <w:cantSplit/>
        </w:trPr>
        <w:tc>
          <w:tcPr>
            <w:tcW w:type="dxa" w:w="2448"/>
          </w:tcPr>
          <w:p>
            <w:r>
              <w:t>Cross-entropy</w:t>
            </w:r>
          </w:p>
        </w:tc>
        <w:tc>
          <w:tcPr>
            <w:tcW w:type="dxa" w:w="3024"/>
          </w:tcPr>
          <w:p>
            <w:r>
              <w:t>Language, class/event heads</w:t>
            </w:r>
          </w:p>
        </w:tc>
        <w:tc>
          <w:tcPr>
            <w:tcW w:type="dxa" w:w="5616"/>
          </w:tcPr>
          <w:p>
            <w:r>
              <w:t>Probability loss for discrete classes/tokens.</w:t>
            </w:r>
          </w:p>
        </w:tc>
      </w:tr>
      <w:tr>
        <w:trPr>
          <w:cantSplit/>
        </w:trPr>
        <w:tc>
          <w:tcPr>
            <w:tcW w:type="dxa" w:w="2448"/>
          </w:tcPr>
          <w:p>
            <w:r>
              <w:t>JEPA latent loss</w:t>
            </w:r>
          </w:p>
        </w:tc>
        <w:tc>
          <w:tcPr>
            <w:tcW w:type="dxa" w:w="3024"/>
          </w:tcPr>
          <w:p>
            <w:r>
              <w:t>JEPA Encoder/World Predictor</w:t>
            </w:r>
          </w:p>
        </w:tc>
        <w:tc>
          <w:tcPr>
            <w:tcW w:type="dxa" w:w="5616"/>
          </w:tcPr>
          <w:p>
            <w:r>
              <w:t>Makes predicted latent match target-encoder latent without reconstructing pixels.</w:t>
            </w:r>
          </w:p>
        </w:tc>
      </w:tr>
      <w:tr>
        <w:trPr>
          <w:cantSplit/>
        </w:trPr>
        <w:tc>
          <w:tcPr>
            <w:tcW w:type="dxa" w:w="2448"/>
          </w:tcPr>
          <w:p>
            <w:r>
              <w:t>Flow-matching loss</w:t>
            </w:r>
          </w:p>
        </w:tc>
        <w:tc>
          <w:tcPr>
            <w:tcW w:type="dxa" w:w="3024"/>
          </w:tcPr>
          <w:p>
            <w:r>
              <w:t>Motor Cortex</w:t>
            </w:r>
          </w:p>
        </w:tc>
        <w:tc>
          <w:tcPr>
            <w:tcW w:type="dxa" w:w="5616"/>
          </w:tcPr>
          <w:p>
            <w:r>
              <w:t>Matches predicted action-space vector field to the target transport/vector field.</w:t>
            </w:r>
          </w:p>
        </w:tc>
      </w:tr>
      <w:tr>
        <w:trPr>
          <w:cantSplit/>
        </w:trPr>
        <w:tc>
          <w:tcPr>
            <w:tcW w:type="dxa" w:w="2448"/>
          </w:tcPr>
          <w:p>
            <w:r>
              <w:t>Gaussian NLL</w:t>
            </w:r>
          </w:p>
        </w:tc>
        <w:tc>
          <w:tcPr>
            <w:tcW w:type="dxa" w:w="3024"/>
          </w:tcPr>
          <w:p>
            <w:r>
              <w:t>Body uncertainty</w:t>
            </w:r>
          </w:p>
        </w:tc>
        <w:tc>
          <w:tcPr>
            <w:tcW w:type="dxa" w:w="5616"/>
          </w:tcPr>
          <w:p>
            <w:r>
              <w:t>Rewards accurate mean prediction and calibrated predictive variance.</w:t>
            </w:r>
          </w:p>
        </w:tc>
      </w:tr>
      <w:tr>
        <w:trPr>
          <w:cantSplit/>
        </w:trPr>
        <w:tc>
          <w:tcPr>
            <w:tcW w:type="dxa" w:w="2448"/>
          </w:tcPr>
          <w:p>
            <w:r>
              <w:t>Auxiliary goal/smoothness penalties</w:t>
            </w:r>
          </w:p>
        </w:tc>
        <w:tc>
          <w:tcPr>
            <w:tcW w:type="dxa" w:w="3024"/>
          </w:tcPr>
          <w:p>
            <w:r>
              <w:t>Motor training/evaluation</w:t>
            </w:r>
          </w:p>
        </w:tc>
        <w:tc>
          <w:tcPr>
            <w:tcW w:type="dxa" w:w="5616"/>
          </w:tcPr>
          <w:p>
            <w:r>
              <w:t>Encourage goal completion and smooth trajectories; do not replace the main demonstrated-action objective.</w:t>
            </w:r>
          </w:p>
        </w:tc>
      </w:tr>
    </w:tbl>
    <w:p>
      <w:pPr>
        <w:pStyle w:val="Heading2"/>
      </w:pPr>
      <w:r>
        <w:t>16.6 Training-loop anatomy</w:t>
      </w:r>
    </w:p>
    <w:p>
      <w:pPr>
        <w:pStyle w:val="CodeSpec"/>
      </w:pPr>
      <w:r>
        <w:t>model.train()</w:t>
        <w:br/>
        <w:t>for batch in dataloader:</w:t>
        <w:br/>
        <w:t xml:space="preserve">    batch = move_to_device(batch)</w:t>
        <w:br/>
        <w:br/>
        <w:t xml:space="preserve">    with autocast_if_enabled():</w:t>
        <w:br/>
        <w:t xml:space="preserve">        outputs = model(batch)</w:t>
        <w:br/>
        <w:t xml:space="preserve">        loss = compute_loss(outputs, batch)</w:t>
        <w:br/>
        <w:t xml:space="preserve">        loss = loss / grad_accum_steps</w:t>
        <w:br/>
        <w:br/>
        <w:t xml:space="preserve">    scaler_or_loss.backward()</w:t>
        <w:br/>
        <w:br/>
        <w:t xml:space="preserve">    if accumulation_boundary:</w:t>
        <w:br/>
        <w:t xml:space="preserve">        clip_gradients_if_configured()</w:t>
        <w:br/>
        <w:t xml:space="preserve">        optimizer.step()</w:t>
        <w:br/>
        <w:t xml:space="preserve">        scheduler.step()</w:t>
        <w:br/>
        <w:t xml:space="preserve">        optimizer.zero_grad(set_to_none=True)</w:t>
        <w:br/>
        <w:br/>
        <w:t xml:space="preserve">    log(loss, learning_rate, metrics)</w:t>
        <w:br/>
        <w:t xml:space="preserve">    periodically_save_checkpoint()</w:t>
      </w:r>
    </w:p>
    <w:p>
      <w:pPr/>
      <w:r>
        <w:t>You should be able to explain every line above before moving from tiny laptop models to full-size training. PyTorch automatic differentiation computes the derivatives; the project code is responsible for constructing the correct computation graph, loss, masks, precision policy and optimizer step.</w:t>
      </w:r>
    </w:p>
    <w:p>
      <w:pPr>
        <w:pStyle w:val="Heading2"/>
      </w:pPr>
      <w:r>
        <w:t>16.7 Educational implementation workflow with Codex</w:t>
      </w:r>
    </w:p>
    <w:p>
      <w:pPr/>
      <w:r>
        <w:t>1. For every new neural concept, first ask Codex to describe the tensor shapes and equations before asking for production code.</w:t>
      </w:r>
    </w:p>
    <w:p>
      <w:pPr/>
      <w:r>
        <w:t>2. Create a minimal version in learn_lab/ using tiny dimensions and synthetic data. Keep it under roughly 200 lines when possible.</w:t>
      </w:r>
    </w:p>
    <w:p>
      <w:pPr/>
      <w:r>
        <w:t>3. Write unit tests that compare shapes, finite outputs, gradients and known invariants. A neural layer that runs is not necessarily correct.</w:t>
      </w:r>
    </w:p>
    <w:p>
      <w:pPr/>
      <w:r>
        <w:t>4. Make the tiny model intentionally overfit 8-64 examples. Failure to overfit usually indicates a code/data/loss bug.</w:t>
      </w:r>
    </w:p>
    <w:p>
      <w:pPr/>
      <w:r>
        <w:t>5. Only after the toy implementation is understood, use the shared src/nn/ production implementation in the full model.</w:t>
      </w:r>
    </w:p>
    <w:p>
      <w:pPr/>
      <w:r>
        <w:t>6. When Codex generates a model class, require a short architecture comment giving every input/output shape and parameter-producing submodule.</w:t>
      </w:r>
    </w:p>
    <w:p>
      <w:pPr/>
      <w:r>
        <w:t>7. Do not accept unexplained performance optimizations. First keep a readable reference implementation; add FlashAttention, compilation, checkpointing and quantization behind tested interfaces.</w:t>
      </w:r>
    </w:p>
    <w:p>
      <w:pPr/>
      <w:r>
        <w:t>8. Maintain docs/terminology.md and docs/tensor_shapes.md as living references discovered during implementation.</w:t>
      </w:r>
    </w:p>
    <w:p>
      <w:pPr>
        <w:pStyle w:val="Heading2"/>
      </w:pPr>
      <w:r>
        <w:t>16.8 Learning milestones tied to project hardware</w:t>
      </w:r>
    </w:p>
    <w:tbl>
      <w:tblPr>
        <w:tblStyle w:val="TableGrid"/>
        <w:tblW w:type="auto" w:w="0"/>
        <w:tblLook w:firstColumn="1" w:firstRow="1" w:lastColumn="0" w:lastRow="0" w:noHBand="0" w:noVBand="1" w:val="04A0"/>
      </w:tblPr>
      <w:tblGrid>
        <w:gridCol w:w="3437"/>
        <w:gridCol w:w="3437"/>
        <w:gridCol w:w="3437"/>
      </w:tblGrid>
      <w:tr>
        <w:trPr>
          <w:cantSplit/>
        </w:trPr>
        <w:tc>
          <w:tcPr>
            <w:tcW w:type="dxa" w:w="2160"/>
          </w:tcPr>
          <w:p>
            <w:r>
              <w:rPr>
                <w:b/>
              </w:rPr>
              <w:t>Milestone</w:t>
            </w:r>
          </w:p>
        </w:tc>
        <w:tc>
          <w:tcPr>
            <w:tcW w:type="dxa" w:w="2304"/>
          </w:tcPr>
          <w:p>
            <w:r>
              <w:rPr>
                <w:b/>
              </w:rPr>
              <w:t>Hardware</w:t>
            </w:r>
          </w:p>
        </w:tc>
        <w:tc>
          <w:tcPr>
            <w:tcW w:type="dxa" w:w="6768"/>
          </w:tcPr>
          <w:p>
            <w:r>
              <w:rPr>
                <w:b/>
              </w:rPr>
              <w:t>What you should personally understand before advancing</w:t>
            </w:r>
          </w:p>
        </w:tc>
      </w:tr>
      <w:tr>
        <w:trPr>
          <w:cantSplit/>
        </w:trPr>
        <w:tc>
          <w:tcPr>
            <w:tcW w:type="dxa" w:w="2160"/>
          </w:tcPr>
          <w:p>
            <w:r>
              <w:t>A. Neural basics</w:t>
            </w:r>
          </w:p>
        </w:tc>
        <w:tc>
          <w:tcPr>
            <w:tcW w:type="dxa" w:w="2304"/>
          </w:tcPr>
          <w:p>
            <w:r>
              <w:t>CPU / RTX 3050</w:t>
            </w:r>
          </w:p>
        </w:tc>
        <w:tc>
          <w:tcPr>
            <w:tcW w:type="dxa" w:w="6768"/>
          </w:tcPr>
          <w:p>
            <w:r>
              <w:t>Tensor shapes, Linear, loss, backward, AdamW, checkpoint; overfit tiny MLP.</w:t>
            </w:r>
          </w:p>
        </w:tc>
      </w:tr>
      <w:tr>
        <w:trPr>
          <w:cantSplit/>
        </w:trPr>
        <w:tc>
          <w:tcPr>
            <w:tcW w:type="dxa" w:w="2160"/>
          </w:tcPr>
          <w:p>
            <w:r>
              <w:t>B. Transformer basics</w:t>
            </w:r>
          </w:p>
        </w:tc>
        <w:tc>
          <w:tcPr>
            <w:tcW w:type="dxa" w:w="2304"/>
          </w:tcPr>
          <w:p>
            <w:r>
              <w:t>RTX 3050</w:t>
            </w:r>
          </w:p>
        </w:tc>
        <w:tc>
          <w:tcPr>
            <w:tcW w:type="dxa" w:w="6768"/>
          </w:tcPr>
          <w:p>
            <w:r>
              <w:t>RMSNorm, attention, RoPE, SwiGLU, residuals, masks; build tiny Transformer.</w:t>
            </w:r>
          </w:p>
        </w:tc>
      </w:tr>
      <w:tr>
        <w:trPr>
          <w:cantSplit/>
        </w:trPr>
        <w:tc>
          <w:tcPr>
            <w:tcW w:type="dxa" w:w="2160"/>
          </w:tcPr>
          <w:p>
            <w:r>
              <w:t>C. Project objectives</w:t>
            </w:r>
          </w:p>
        </w:tc>
        <w:tc>
          <w:tcPr>
            <w:tcW w:type="dxa" w:w="2304"/>
          </w:tcPr>
          <w:p>
            <w:r>
              <w:t>RTX 3050</w:t>
            </w:r>
          </w:p>
        </w:tc>
        <w:tc>
          <w:tcPr>
            <w:tcW w:type="dxa" w:w="6768"/>
          </w:tcPr>
          <w:p>
            <w:r>
              <w:t>JEPA target/context encoder, flow-matching objective, uncertainty/NLL; run toy versions.</w:t>
            </w:r>
          </w:p>
        </w:tc>
      </w:tr>
      <w:tr>
        <w:trPr>
          <w:cantSplit/>
        </w:trPr>
        <w:tc>
          <w:tcPr>
            <w:tcW w:type="dxa" w:w="2160"/>
          </w:tcPr>
          <w:p>
            <w:r>
              <w:t>D. Tiny eight-model bus</w:t>
            </w:r>
          </w:p>
        </w:tc>
        <w:tc>
          <w:tcPr>
            <w:tcW w:type="dxa" w:w="2304"/>
          </w:tcPr>
          <w:p>
            <w:r>
              <w:t>RTX 3050</w:t>
            </w:r>
          </w:p>
        </w:tc>
        <w:tc>
          <w:tcPr>
            <w:tcW w:type="dxa" w:w="6768"/>
          </w:tcPr>
          <w:p>
            <w:r>
              <w:t>Typed interfaces, adapters, mock messages, save/load, deterministic tests.</w:t>
            </w:r>
          </w:p>
        </w:tc>
      </w:tr>
      <w:tr>
        <w:trPr>
          <w:cantSplit/>
        </w:trPr>
        <w:tc>
          <w:tcPr>
            <w:tcW w:type="dxa" w:w="2160"/>
          </w:tcPr>
          <w:p>
            <w:r>
              <w:t>E. Full specialists</w:t>
            </w:r>
          </w:p>
        </w:tc>
        <w:tc>
          <w:tcPr>
            <w:tcW w:type="dxa" w:w="2304"/>
          </w:tcPr>
          <w:p>
            <w:r>
              <w:t>RTX 3060 12 GB</w:t>
            </w:r>
          </w:p>
        </w:tc>
        <w:tc>
          <w:tcPr>
            <w:tcW w:type="dxa" w:w="6768"/>
          </w:tcPr>
          <w:p>
            <w:r>
              <w:t>Gradient accumulation, activation checkpointing, mixed precision, dataloaders, metrics.</w:t>
            </w:r>
          </w:p>
        </w:tc>
      </w:tr>
      <w:tr>
        <w:trPr>
          <w:cantSplit/>
        </w:trPr>
        <w:tc>
          <w:tcPr>
            <w:tcW w:type="dxa" w:w="2160"/>
          </w:tcPr>
          <w:p>
            <w:r>
              <w:t>F. Simulation pipeline</w:t>
            </w:r>
          </w:p>
        </w:tc>
        <w:tc>
          <w:tcPr>
            <w:tcW w:type="dxa" w:w="2304"/>
          </w:tcPr>
          <w:p>
            <w:r>
              <w:t>GB100 window A + local review</w:t>
            </w:r>
          </w:p>
        </w:tc>
        <w:tc>
          <w:tcPr>
            <w:tcW w:type="dxa" w:w="6768"/>
          </w:tcPr>
          <w:p>
            <w:r>
              <w:t>How Isaac episode metadata becomes raw -&gt; cleaned -&gt; normalized -&gt; shards.</w:t>
            </w:r>
          </w:p>
        </w:tc>
      </w:tr>
      <w:tr>
        <w:trPr>
          <w:cantSplit/>
        </w:trPr>
        <w:tc>
          <w:tcPr>
            <w:tcW w:type="dxa" w:w="2160"/>
          </w:tcPr>
          <w:p>
            <w:r>
              <w:t>G. Integrated robot brain</w:t>
            </w:r>
          </w:p>
        </w:tc>
        <w:tc>
          <w:tcPr>
            <w:tcW w:type="dxa" w:w="2304"/>
          </w:tcPr>
          <w:p>
            <w:r>
              <w:t>RTX 3060 + GB100 window B</w:t>
            </w:r>
          </w:p>
        </w:tc>
        <w:tc>
          <w:tcPr>
            <w:tcW w:type="dxa" w:w="6768"/>
          </w:tcPr>
          <w:p>
            <w:r>
              <w:t>Frozen/unfrozen modules, interface training, reference metrics, NVFP4/QAT and deployment exceptions.</w:t>
            </w:r>
          </w:p>
        </w:tc>
      </w:tr>
    </w:tbl>
    <w:p>
      <w:pPr>
        <w:pStyle w:val="Heading2"/>
      </w:pPr>
      <w:r>
        <w:t>16.9 Functions that should remain framework/library code</w:t>
      </w:r>
    </w:p>
    <w:p>
      <w:pPr/>
      <w:r>
        <w:t>Learning the architecture does not require reimplementing CUDA kernels, autograd or optimizers from mathematical primitives. Use PyTorch/approved libraries for the following while understanding their interfaces and equations:</w:t>
      </w:r>
    </w:p>
    <w:p>
      <w:pPr>
        <w:pStyle w:val="ListBullet"/>
      </w:pPr>
      <w:r>
        <w:t>Tensor kernels, matrix multiplication and CUDA memory management.</w:t>
      </w:r>
    </w:p>
    <w:p>
      <w:pPr>
        <w:pStyle w:val="ListBullet"/>
      </w:pPr>
      <w:r>
        <w:t>Automatic differentiation/backpropagation engine.</w:t>
      </w:r>
    </w:p>
    <w:p>
      <w:pPr>
        <w:pStyle w:val="ListBullet"/>
      </w:pPr>
      <w:r>
        <w:t>AdamW and standard learning-rate schedulers.</w:t>
      </w:r>
    </w:p>
    <w:p>
      <w:pPr>
        <w:pStyle w:val="ListBullet"/>
      </w:pPr>
      <w:r>
        <w:t>Production scaled-dot-product/FlashAttention kernels after the reference attention implementation is tested.</w:t>
      </w:r>
    </w:p>
    <w:p>
      <w:pPr>
        <w:pStyle w:val="ListBullet"/>
      </w:pPr>
      <w:r>
        <w:t>Image/video codecs, distributed collectives and filesystem primitives.</w:t>
      </w:r>
    </w:p>
    <w:p>
      <w:pPr>
        <w:pStyle w:val="ListBullet"/>
      </w:pPr>
      <w:r>
        <w:t>NVIDIA Transformer Engine NVFP4 kernels/scaling on GB100.</w:t>
      </w:r>
    </w:p>
    <w:p>
      <w:pPr>
        <w:pStyle w:val="ListBullet"/>
      </w:pPr>
      <w:r>
        <w:t>Isaac Sim physics engine and servo/robot simulation primitives.</w:t>
      </w:r>
    </w:p>
    <w:p>
      <w:pPr>
        <w:pStyle w:val="Heading2"/>
      </w:pPr>
      <w:r>
        <w:t>16.10 Definition of "I understand this model"</w:t>
      </w:r>
    </w:p>
    <w:p>
      <w:pPr/>
      <w:r>
        <w:t>Before considering a module learned rather than merely generated, you should be able to answer these questions without reading the source:</w:t>
      </w:r>
    </w:p>
    <w:p>
      <w:pPr>
        <w:pStyle w:val="ListBullet"/>
      </w:pPr>
      <w:r>
        <w:t>What is every input tensor, its units and its shape?</w:t>
      </w:r>
    </w:p>
    <w:p>
      <w:pPr>
        <w:pStyle w:val="ListBullet"/>
      </w:pPr>
      <w:r>
        <w:t>What does one token represent?</w:t>
      </w:r>
    </w:p>
    <w:p>
      <w:pPr>
        <w:pStyle w:val="ListBullet"/>
      </w:pPr>
      <w:r>
        <w:t>Which layers contain learned parameters and approximately where most parameters are spent?</w:t>
      </w:r>
    </w:p>
    <w:p>
      <w:pPr>
        <w:pStyle w:val="ListBullet"/>
      </w:pPr>
      <w:r>
        <w:t>What attention mask is used and why?</w:t>
      </w:r>
    </w:p>
    <w:p>
      <w:pPr>
        <w:pStyle w:val="ListBullet"/>
      </w:pPr>
      <w:r>
        <w:t>What loss trains the model and what target creates that loss?</w:t>
      </w:r>
    </w:p>
    <w:p>
      <w:pPr>
        <w:pStyle w:val="ListBullet"/>
      </w:pPr>
      <w:r>
        <w:t>How does information leave the model and which downstream module consumes it?</w:t>
      </w:r>
    </w:p>
    <w:p>
      <w:pPr>
        <w:pStyle w:val="ListBullet"/>
      </w:pPr>
      <w:r>
        <w:t>What failure would appear if this model were removed or badly trained?</w:t>
      </w:r>
    </w:p>
    <w:p>
      <w:pPr>
        <w:pStyle w:val="ListBullet"/>
      </w:pPr>
      <w:r>
        <w:t>Which parts can be quantized to NVFP4 and which physical/numerically sensitive outputs remain higher precision?</w:t>
      </w:r>
    </w:p>
    <w:p>
      <w:pPr>
        <w:pStyle w:val="ListBullet"/>
      </w:pPr>
      <w:r>
        <w:t>How can a tiny version be made to overfit a synthetic dataset?</w:t>
      </w:r>
    </w:p>
    <w:p>
      <w:pPr>
        <w:pStyle w:val="ListBullet"/>
      </w:pPr>
      <w:r>
        <w:t>Which metric proves that a new checkpoint is actually better?</w:t>
      </w:r>
    </w:p>
    <w:p>
      <w:pPr>
        <w:pStyle w:val="Heading1"/>
        <w:keepNext/>
        <w:spacing w:before="200" w:after="80"/>
      </w:pPr>
      <w:r>
        <w:t>17. References</w:t>
      </w:r>
    </w:p>
    <w:p>
      <w:pPr>
        <w:spacing w:after="40"/>
        <w:ind w:left="144" w:hanging="144"/>
      </w:pPr>
      <w:r>
        <w:rPr>
          <w:rFonts w:ascii="Liberation Sans" w:hAnsi="Liberation Sans"/>
          <w:b w:val="0"/>
          <w:i w:val="0"/>
          <w:sz w:val="16"/>
        </w:rPr>
        <w:t>[1] Black et al. (2024). pi0: A Vision-Language-Action Flow Model for General Robot Control. https://arxiv.org/abs/2410.24164</w:t>
      </w:r>
    </w:p>
    <w:p>
      <w:pPr>
        <w:spacing w:after="40"/>
        <w:ind w:left="144" w:hanging="144"/>
      </w:pPr>
      <w:r>
        <w:rPr>
          <w:rFonts w:ascii="Liberation Sans" w:hAnsi="Liberation Sans"/>
          <w:b w:val="0"/>
          <w:i w:val="0"/>
          <w:sz w:val="16"/>
        </w:rPr>
        <w:t>[2] Physical Intelligence. openpi repository. https://github.com/Physical-Intelligence/openpi</w:t>
      </w:r>
    </w:p>
    <w:p>
      <w:pPr>
        <w:spacing w:after="40"/>
        <w:ind w:left="144" w:hanging="144"/>
      </w:pPr>
      <w:r>
        <w:rPr>
          <w:rFonts w:ascii="Liberation Sans" w:hAnsi="Liberation Sans"/>
          <w:b w:val="0"/>
          <w:i w:val="0"/>
          <w:sz w:val="16"/>
        </w:rPr>
        <w:t>[3] Physical Intelligence / Black et al. pi0.5 and pi0.7 project material. https://arxiv.org/abs/2504.16054 ; https://www.pi.website/blog/pi07</w:t>
      </w:r>
    </w:p>
    <w:p>
      <w:pPr>
        <w:spacing w:after="40"/>
        <w:ind w:left="144" w:hanging="144"/>
      </w:pPr>
      <w:r>
        <w:rPr>
          <w:rFonts w:ascii="Liberation Sans" w:hAnsi="Liberation Sans"/>
          <w:b w:val="0"/>
          <w:i w:val="0"/>
          <w:sz w:val="16"/>
        </w:rPr>
        <w:t>[4] Hansen, Su, Wang (2023). TD-MPC2: Scalable, Robust World Models for Continuous Control. https://arxiv.org/abs/2310.16828</w:t>
      </w:r>
    </w:p>
    <w:p>
      <w:pPr>
        <w:spacing w:after="40"/>
        <w:ind w:left="144" w:hanging="144"/>
      </w:pPr>
      <w:r>
        <w:rPr>
          <w:rFonts w:ascii="Liberation Sans" w:hAnsi="Liberation Sans"/>
          <w:b w:val="0"/>
          <w:i w:val="0"/>
          <w:sz w:val="16"/>
        </w:rPr>
        <w:t>[5] Hafner et al. (2023). Mastering Diverse Domains through World Models (DreamerV3). https://arxiv.org/abs/2301.04104</w:t>
      </w:r>
    </w:p>
    <w:p>
      <w:pPr>
        <w:spacing w:after="40"/>
        <w:ind w:left="144" w:hanging="144"/>
      </w:pPr>
      <w:r>
        <w:rPr>
          <w:rFonts w:ascii="Liberation Sans" w:hAnsi="Liberation Sans"/>
          <w:b w:val="0"/>
          <w:i w:val="0"/>
          <w:sz w:val="16"/>
        </w:rPr>
        <w:t>[6] Assran et al. (2023). Self-Supervised Learning from Images with a Joint-Embedding Predictive Architecture (I-JEPA). https://arxiv.org/abs/2301.08243</w:t>
      </w:r>
    </w:p>
    <w:p>
      <w:pPr>
        <w:spacing w:after="40"/>
        <w:ind w:left="144" w:hanging="144"/>
      </w:pPr>
      <w:r>
        <w:rPr>
          <w:rFonts w:ascii="Liberation Sans" w:hAnsi="Liberation Sans"/>
          <w:b w:val="0"/>
          <w:i w:val="0"/>
          <w:sz w:val="16"/>
        </w:rPr>
        <w:t>[7] Meta AI (2025). Introducing the V-JEPA 2 world model and benchmarks for physical reasoning. https://ai.meta.com/blog/v-jepa-2-world-model-benchmarks/</w:t>
      </w:r>
    </w:p>
    <w:p>
      <w:pPr>
        <w:spacing w:after="40"/>
        <w:ind w:left="144" w:hanging="144"/>
      </w:pPr>
      <w:r>
        <w:rPr>
          <w:rFonts w:ascii="Liberation Sans" w:hAnsi="Liberation Sans"/>
          <w:b w:val="0"/>
          <w:i w:val="0"/>
          <w:sz w:val="16"/>
        </w:rPr>
        <w:t>[8] Meta AI (2025). V-JEPA 2: Self-Supervised Video Models Enable Understanding, Prediction and Planning. https://ai.meta.com/research/publications/v-jepa-2-self-supervised-video-models-enable-understanding-prediction-and-planning/</w:t>
      </w:r>
    </w:p>
    <w:p>
      <w:pPr>
        <w:spacing w:after="40"/>
        <w:ind w:left="144" w:hanging="144"/>
      </w:pPr>
      <w:r>
        <w:rPr>
          <w:rFonts w:ascii="Liberation Sans" w:hAnsi="Liberation Sans"/>
          <w:b w:val="0"/>
          <w:i w:val="0"/>
          <w:sz w:val="16"/>
        </w:rPr>
        <w:t>[9] Open X-Embodiment Collaboration (2023). Open X-Embodiment: Robotic Learning Datasets and RT-X Models. https://robotics-transformer-x.github.io/</w:t>
      </w:r>
    </w:p>
    <w:p>
      <w:pPr>
        <w:spacing w:after="40"/>
        <w:ind w:left="144" w:hanging="144"/>
      </w:pPr>
      <w:r>
        <w:rPr>
          <w:rFonts w:ascii="Liberation Sans" w:hAnsi="Liberation Sans"/>
          <w:b w:val="0"/>
          <w:i w:val="0"/>
          <w:sz w:val="16"/>
        </w:rPr>
        <w:t>[10] Khazatsky et al. DROID: A Large-Scale In-the-Wild Robot Manipulation Dataset. https://droid-dataset.github.io/</w:t>
      </w:r>
    </w:p>
    <w:p>
      <w:pPr>
        <w:spacing w:after="40"/>
        <w:ind w:left="144" w:hanging="144"/>
      </w:pPr>
      <w:r>
        <w:rPr>
          <w:rFonts w:ascii="Liberation Sans" w:hAnsi="Liberation Sans"/>
          <w:b w:val="0"/>
          <w:i w:val="0"/>
          <w:sz w:val="16"/>
        </w:rPr>
        <w:t>[11] Walke et al. BridgeData V2: A Dataset for Robot Learning at Scale. https://rail-berkeley.github.io/bridgedata/</w:t>
      </w:r>
    </w:p>
    <w:p>
      <w:pPr>
        <w:spacing w:after="40"/>
        <w:ind w:left="144" w:hanging="144"/>
      </w:pPr>
      <w:r>
        <w:rPr>
          <w:rFonts w:ascii="Liberation Sans" w:hAnsi="Liberation Sans"/>
          <w:b w:val="0"/>
          <w:i w:val="0"/>
          <w:sz w:val="16"/>
        </w:rPr>
        <w:t>[12] Physical Intelligence (2026). Multi-Scale Embodied Memory. https://www.pi.website/research/memory</w:t>
      </w:r>
    </w:p>
    <w:p>
      <w:pPr>
        <w:spacing w:after="40"/>
        <w:ind w:left="144" w:hanging="144"/>
      </w:pPr>
      <w:r>
        <w:rPr>
          <w:rFonts w:ascii="Liberation Sans" w:hAnsi="Liberation Sans"/>
          <w:b w:val="0"/>
          <w:i w:val="0"/>
          <w:sz w:val="16"/>
        </w:rPr>
        <w:t>[13] ArmnetBench v0.1 - LeRobot SO-101 dataset. https://huggingface.co/datasets/armnet/armnetbench_v01_lerobot_so101</w:t>
      </w:r>
    </w:p>
    <w:p>
      <w:pPr>
        <w:spacing w:after="40"/>
        <w:ind w:left="144" w:hanging="144"/>
      </w:pPr>
      <w:r>
        <w:rPr>
          <w:rFonts w:ascii="Liberation Sans" w:hAnsi="Liberation Sans"/>
          <w:b w:val="0"/>
          <w:i w:val="0"/>
          <w:sz w:val="16"/>
        </w:rPr>
        <w:t>[14] Project IRA SO-101 Multi-Task Dataset - 930 episodes. https://huggingface.co/datasets/Project-IRA/TPSoSe2026_Dataset_Full_Merged_Final_LeRobot_SO101_V1</w:t>
      </w:r>
    </w:p>
    <w:p>
      <w:pPr>
        <w:spacing w:after="40"/>
        <w:ind w:left="144" w:hanging="144"/>
      </w:pPr>
      <w:r>
        <w:rPr>
          <w:rFonts w:ascii="Liberation Sans" w:hAnsi="Liberation Sans"/>
          <w:b w:val="0"/>
          <w:i w:val="0"/>
          <w:sz w:val="16"/>
        </w:rPr>
        <w:t>[15] NVIDIA / Isaac Sim. Sim-to-Real SO-101 Workshop. https://github.com/isaac-sim/Sim-to-Real-SO-101-Workshop</w:t>
      </w:r>
    </w:p>
    <w:p>
      <w:pPr>
        <w:spacing w:after="40"/>
        <w:ind w:left="144" w:hanging="144"/>
      </w:pPr>
      <w:r>
        <w:rPr>
          <w:rFonts w:ascii="Liberation Sans" w:hAnsi="Liberation Sans"/>
          <w:b w:val="0"/>
          <w:i w:val="0"/>
          <w:sz w:val="16"/>
        </w:rPr>
        <w:t>[16] NVIDIA Transformer Engine - Getting Started / precision support. https://docs.nvidia.com/deeplearning/transformer-engine/user-guide/getting_started/index.html</w:t>
      </w:r>
    </w:p>
    <w:p>
      <w:pPr>
        <w:spacing w:after="40"/>
        <w:ind w:left="144" w:hanging="144"/>
      </w:pPr>
      <w:r>
        <w:rPr>
          <w:rFonts w:ascii="Liberation Sans" w:hAnsi="Liberation Sans"/>
          <w:b w:val="0"/>
          <w:i w:val="0"/>
          <w:sz w:val="16"/>
        </w:rPr>
        <w:t>[17] NVIDIA Transformer Engine - FP8 and NVFP4 training primer. https://docs.nvidia.com/deeplearning/transformer-engine/user-guide/examples/fp8_primer.html</w:t>
      </w:r>
    </w:p>
    <w:p>
      <w:pPr>
        <w:spacing w:after="40"/>
        <w:ind w:left="144" w:hanging="144"/>
      </w:pPr>
      <w:r>
        <w:rPr>
          <w:rFonts w:ascii="Liberation Sans" w:hAnsi="Liberation Sans"/>
          <w:b w:val="0"/>
          <w:i w:val="0"/>
          <w:sz w:val="16"/>
        </w:rPr>
        <w:t>[18] Hugging Face LeRobot documentation / SO-101. https://huggingface.co/docs/lerobot/main/en/assemble_so101</w:t>
      </w:r>
    </w:p>
    <w:p>
      <w:pPr>
        <w:pStyle w:val="Heading1"/>
        <w:keepNext/>
        <w:spacing w:before="200" w:after="80"/>
      </w:pPr>
      <w:r>
        <w:t>18. Revision Note - v1.2</w:t>
      </w:r>
    </w:p>
    <w:p>
      <w:pPr>
        <w:spacing w:after="80" w:line="254" w:lineRule="auto"/>
      </w:pPr>
      <w:r>
        <w:t>v1.2 extends v1.1 without changing the core 1.024B architecture. It adds the canonical code/data repository structure, raw-to-clean data lifecycle, artifact/checkpoint conventions, and a beginner-oriented implementation guide that maps each model to the neural-network layers, tensors, losses and source-code components required to build it. The objective is that the same project can be developed with Codex while remaining understandable enough to reimplement manually later.</w:t>
      </w:r>
    </w:p>
    <w:sectPr w:rsidR="00FC693F" w:rsidRPr="0006063C" w:rsidSect="00034616">
      <w:headerReference w:type="default" r:id="rId9"/>
      <w:footerReference w:type="default" r:id="rId10"/>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val="0"/>
        <w:i w:val="0"/>
        <w:color w:val="5C6A75"/>
        <w:sz w:val="14"/>
      </w:rPr>
      <w:t>SO-101 / Isaac Sim / 1.024B local modular embodied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t>MODULAR ROBOT BRAIN | FUNCTIONAL MASTER SPEC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pec">
    <w:name w:val="Code Spec"/>
    <w:pPr>
      <w:ind w:left="259" w:right="144"/>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Robot Brain Functional Master Specification v1.2</dc:title>
  <dc:subject>SO-101 modular robot brain architecture, training, data, repository and implementation learning guide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